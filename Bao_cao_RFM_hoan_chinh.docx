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02EA" w14:textId="5ADA48D2" w:rsidR="00722C53" w:rsidRPr="009A3383" w:rsidRDefault="009A3383" w:rsidP="00756CC6">
      <w:pPr>
        <w:pStyle w:val="BodyText"/>
        <w:jc w:val="both"/>
        <w:rPr>
          <w:rFonts w:cs="Times New Roman"/>
          <w:sz w:val="24"/>
          <w:szCs w:val="24"/>
          <w:lang w:val="vi-VN"/>
        </w:rPr>
      </w:pPr>
      <w:r w:rsidRPr="009A3383">
        <w:rPr>
          <w:rFonts w:cs="Times New Roman"/>
          <w:noProof/>
          <w:sz w:val="24"/>
        </w:rPr>
        <mc:AlternateContent>
          <mc:Choice Requires="wpg">
            <w:drawing>
              <wp:anchor distT="0" distB="0" distL="0" distR="0" simplePos="0" relativeHeight="251600384" behindDoc="1" locked="0" layoutInCell="1" allowOverlap="1" wp14:anchorId="02D68469" wp14:editId="26F978FA">
                <wp:simplePos x="0" y="0"/>
                <wp:positionH relativeFrom="page">
                  <wp:posOffset>716280</wp:posOffset>
                </wp:positionH>
                <wp:positionV relativeFrom="page">
                  <wp:posOffset>448945</wp:posOffset>
                </wp:positionV>
                <wp:extent cx="6343015" cy="88277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015" cy="8827770"/>
                          <a:chOff x="0" y="0"/>
                          <a:chExt cx="6343015" cy="8827770"/>
                        </a:xfrm>
                      </wpg:grpSpPr>
                      <wps:wsp>
                        <wps:cNvPr id="2" name="Graphic 2"/>
                        <wps:cNvSpPr/>
                        <wps:spPr>
                          <a:xfrm>
                            <a:off x="0" y="0"/>
                            <a:ext cx="6343015" cy="8827770"/>
                          </a:xfrm>
                          <a:custGeom>
                            <a:avLst/>
                            <a:gdLst/>
                            <a:ahLst/>
                            <a:cxnLst/>
                            <a:rect l="l" t="t" r="r" b="b"/>
                            <a:pathLst>
                              <a:path w="6343015" h="8827770">
                                <a:moveTo>
                                  <a:pt x="6297295" y="42926"/>
                                </a:moveTo>
                                <a:lnTo>
                                  <a:pt x="6285865" y="42926"/>
                                </a:lnTo>
                                <a:lnTo>
                                  <a:pt x="6285865" y="43180"/>
                                </a:lnTo>
                                <a:lnTo>
                                  <a:pt x="45720" y="43180"/>
                                </a:lnTo>
                                <a:lnTo>
                                  <a:pt x="45720" y="53340"/>
                                </a:lnTo>
                                <a:lnTo>
                                  <a:pt x="45720" y="8774430"/>
                                </a:lnTo>
                                <a:lnTo>
                                  <a:pt x="45720" y="8784590"/>
                                </a:lnTo>
                                <a:lnTo>
                                  <a:pt x="6297295" y="8784590"/>
                                </a:lnTo>
                                <a:lnTo>
                                  <a:pt x="6297295" y="8774430"/>
                                </a:lnTo>
                                <a:lnTo>
                                  <a:pt x="57150" y="8774430"/>
                                </a:lnTo>
                                <a:lnTo>
                                  <a:pt x="57150" y="53340"/>
                                </a:lnTo>
                                <a:lnTo>
                                  <a:pt x="6285865" y="53340"/>
                                </a:lnTo>
                                <a:lnTo>
                                  <a:pt x="6285865" y="8774062"/>
                                </a:lnTo>
                                <a:lnTo>
                                  <a:pt x="6297295" y="8774049"/>
                                </a:lnTo>
                                <a:lnTo>
                                  <a:pt x="6297295" y="42926"/>
                                </a:lnTo>
                                <a:close/>
                              </a:path>
                              <a:path w="6343015" h="8827770">
                                <a:moveTo>
                                  <a:pt x="6343015" y="0"/>
                                </a:moveTo>
                                <a:lnTo>
                                  <a:pt x="6308725" y="0"/>
                                </a:lnTo>
                                <a:lnTo>
                                  <a:pt x="0" y="0"/>
                                </a:lnTo>
                                <a:lnTo>
                                  <a:pt x="0" y="31750"/>
                                </a:lnTo>
                                <a:lnTo>
                                  <a:pt x="0" y="8796020"/>
                                </a:lnTo>
                                <a:lnTo>
                                  <a:pt x="0" y="8827770"/>
                                </a:lnTo>
                                <a:lnTo>
                                  <a:pt x="6343015" y="8827770"/>
                                </a:lnTo>
                                <a:lnTo>
                                  <a:pt x="6343015" y="8796020"/>
                                </a:lnTo>
                                <a:lnTo>
                                  <a:pt x="34290" y="8796020"/>
                                </a:lnTo>
                                <a:lnTo>
                                  <a:pt x="34290" y="31750"/>
                                </a:lnTo>
                                <a:lnTo>
                                  <a:pt x="6308725" y="31750"/>
                                </a:lnTo>
                                <a:lnTo>
                                  <a:pt x="6308725" y="8795550"/>
                                </a:lnTo>
                                <a:lnTo>
                                  <a:pt x="6343015" y="8795537"/>
                                </a:lnTo>
                                <a:lnTo>
                                  <a:pt x="63430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A logo with a tower and a building on a black background  Description automatically generated"/>
                          <pic:cNvPicPr/>
                        </pic:nvPicPr>
                        <pic:blipFill>
                          <a:blip r:embed="rId8" cstate="print"/>
                          <a:stretch>
                            <a:fillRect/>
                          </a:stretch>
                        </pic:blipFill>
                        <pic:spPr>
                          <a:xfrm>
                            <a:off x="1989599" y="1418957"/>
                            <a:ext cx="2364323" cy="1565313"/>
                          </a:xfrm>
                          <a:prstGeom prst="rect">
                            <a:avLst/>
                          </a:prstGeom>
                        </pic:spPr>
                      </pic:pic>
                      <wps:wsp>
                        <wps:cNvPr id="4" name="Graphic 4"/>
                        <wps:cNvSpPr/>
                        <wps:spPr>
                          <a:xfrm>
                            <a:off x="2281554" y="1102360"/>
                            <a:ext cx="1824355" cy="1270"/>
                          </a:xfrm>
                          <a:custGeom>
                            <a:avLst/>
                            <a:gdLst/>
                            <a:ahLst/>
                            <a:cxnLst/>
                            <a:rect l="l" t="t" r="r" b="b"/>
                            <a:pathLst>
                              <a:path w="1824355">
                                <a:moveTo>
                                  <a:pt x="0" y="0"/>
                                </a:moveTo>
                                <a:lnTo>
                                  <a:pt x="1824100" y="0"/>
                                </a:lnTo>
                              </a:path>
                            </a:pathLst>
                          </a:custGeom>
                          <a:ln w="1499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CAD1F8B" id="Group 1" o:spid="_x0000_s1026" style="position:absolute;margin-left:56.4pt;margin-top:35.35pt;width:499.45pt;height:695.1pt;z-index:-251716096;mso-wrap-distance-left:0;mso-wrap-distance-right:0;mso-position-horizontal-relative:page;mso-position-vertical-relative:page" coordsize="63430,88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">
                <v:shape id="Graphic 2" o:spid="_x0000_s1027" style="position:absolute;width:63430;height:88277;visibility:visible;mso-wrap-style:square;v-text-anchor:top" coordsize="6343015,882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" path="m6297295,42926r-11430,l6285865,43180r-6240145,l45720,53340r,8721090l45720,8784590r6251575,l6297295,8774430r-6240145,l57150,53340r6228715,l6285865,8774062r11430,-13l6297295,42926xem6343015,r-34290,l,,,31750,,8796020r,31750l6343015,8827770r,-31750l34290,8796020r,-8764270l6308725,31750r,8763800l6343015,8795537,63430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A logo with a tower and a building on a black background  Description automatically generated" style="position:absolute;left:19895;top:14189;width:23644;height:1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">
                  <v:imagedata r:id="rId9" o:title="A logo with a tower and a building on a black background  Description automatically generated"/>
                </v:shape>
                <v:shape id="Graphic 4" o:spid="_x0000_s1029" style="position:absolute;left:22815;top:11023;width:18244;height:13;visibility:visible;mso-wrap-style:square;v-text-anchor:top" coordsize="1824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" path="m,l1824100,e" filled="f" strokeweight=".41661mm">
                  <v:stroke dashstyle="3 1"/>
                  <v:path arrowok="t"/>
                </v:shape>
                <w10:wrap anchorx="page" anchory="page"/>
              </v:group>
            </w:pict>
          </mc:Fallback>
        </mc:AlternateContent>
      </w:r>
      <w:r w:rsidR="00722C53" w:rsidRPr="009A3383">
        <w:rPr>
          <w:rFonts w:cs="Times New Roman"/>
          <w:sz w:val="24"/>
          <w:szCs w:val="24"/>
          <w:lang w:val="vi-VN"/>
        </w:rPr>
        <w:t>BỘ GIÁO DỤC VÀ ĐÀO TẠO</w:t>
      </w:r>
    </w:p>
    <w:p w14:paraId="6B3EB7FE" w14:textId="77777777" w:rsidR="009A3383" w:rsidRPr="009A3383" w:rsidRDefault="009A3383" w:rsidP="00756CC6">
      <w:pPr>
        <w:pStyle w:val="BodyText"/>
        <w:jc w:val="both"/>
        <w:rPr>
          <w:rFonts w:cs="Times New Roman"/>
          <w:b/>
          <w:bCs/>
          <w:lang w:val="vi-VN"/>
        </w:rPr>
      </w:pPr>
      <w:r w:rsidRPr="009A3383">
        <w:rPr>
          <w:rFonts w:cs="Times New Roman"/>
          <w:b/>
          <w:bCs/>
          <w:lang w:val="vi-VN"/>
        </w:rPr>
        <w:t>TRƯ</w:t>
      </w:r>
      <w:r w:rsidR="00722C53" w:rsidRPr="009A3383">
        <w:rPr>
          <w:rFonts w:cs="Times New Roman"/>
          <w:b/>
          <w:bCs/>
          <w:lang w:val="vi-VN"/>
        </w:rPr>
        <w:t>ỜNG ĐẠI HỌC KINH TẾ - TÀI CHÍNH</w:t>
      </w:r>
      <w:r w:rsidRPr="009A3383">
        <w:rPr>
          <w:rFonts w:cs="Times New Roman"/>
          <w:b/>
          <w:bCs/>
          <w:lang w:val="vi-VN"/>
        </w:rPr>
        <w:t xml:space="preserve"> THÀNH PHỐ</w:t>
      </w:r>
      <w:r w:rsidR="00722C53" w:rsidRPr="009A3383">
        <w:rPr>
          <w:rFonts w:cs="Times New Roman"/>
          <w:b/>
          <w:bCs/>
          <w:lang w:val="vi-VN"/>
        </w:rPr>
        <w:t xml:space="preserve"> HỒ CHÍ MINH</w:t>
      </w:r>
    </w:p>
    <w:p w14:paraId="17C9E2A9" w14:textId="77777777" w:rsidR="009A3383" w:rsidRPr="009A3383" w:rsidRDefault="009A3383" w:rsidP="00756CC6">
      <w:pPr>
        <w:pStyle w:val="BodyText"/>
        <w:jc w:val="both"/>
        <w:rPr>
          <w:rFonts w:cs="Times New Roman"/>
          <w:b/>
          <w:bCs/>
          <w:lang w:val="vi-VN"/>
        </w:rPr>
      </w:pPr>
    </w:p>
    <w:p w14:paraId="734A87AC" w14:textId="77777777" w:rsidR="009A3383" w:rsidRPr="009A3383" w:rsidRDefault="009A3383" w:rsidP="00756CC6">
      <w:pPr>
        <w:pStyle w:val="BodyText"/>
        <w:jc w:val="both"/>
        <w:rPr>
          <w:rFonts w:cs="Times New Roman"/>
          <w:b/>
          <w:bCs/>
          <w:lang w:val="vi-VN"/>
        </w:rPr>
      </w:pPr>
    </w:p>
    <w:p w14:paraId="7E7F76B8" w14:textId="77777777" w:rsidR="009A3383" w:rsidRPr="009A3383" w:rsidRDefault="009A3383" w:rsidP="00756CC6">
      <w:pPr>
        <w:pStyle w:val="BodyText"/>
        <w:jc w:val="both"/>
        <w:rPr>
          <w:rFonts w:cs="Times New Roman"/>
          <w:b/>
          <w:bCs/>
          <w:lang w:val="vi-VN"/>
        </w:rPr>
      </w:pPr>
    </w:p>
    <w:p w14:paraId="7190F08E" w14:textId="77777777" w:rsidR="009A3383" w:rsidRPr="009A3383" w:rsidRDefault="009A3383" w:rsidP="00756CC6">
      <w:pPr>
        <w:pStyle w:val="BodyText"/>
        <w:jc w:val="both"/>
        <w:rPr>
          <w:rFonts w:cs="Times New Roman"/>
          <w:b/>
          <w:bCs/>
          <w:lang w:val="vi-VN"/>
        </w:rPr>
      </w:pPr>
    </w:p>
    <w:p w14:paraId="45AFF9F6" w14:textId="77777777" w:rsidR="009A3383" w:rsidRPr="009A3383" w:rsidRDefault="009A3383" w:rsidP="00756CC6">
      <w:pPr>
        <w:pStyle w:val="BodyText"/>
        <w:jc w:val="both"/>
        <w:rPr>
          <w:rFonts w:cs="Times New Roman"/>
          <w:b/>
          <w:bCs/>
          <w:lang w:val="vi-VN"/>
        </w:rPr>
      </w:pPr>
    </w:p>
    <w:p w14:paraId="47C64DFC" w14:textId="77777777" w:rsidR="009A3383" w:rsidRPr="009A3383" w:rsidRDefault="009A3383" w:rsidP="00756CC6">
      <w:pPr>
        <w:pStyle w:val="BodyText"/>
        <w:jc w:val="both"/>
        <w:rPr>
          <w:rFonts w:cs="Times New Roman"/>
          <w:b/>
          <w:bCs/>
          <w:lang w:val="vi-VN"/>
        </w:rPr>
      </w:pPr>
    </w:p>
    <w:p w14:paraId="33DC8B33" w14:textId="77777777" w:rsidR="009A3383" w:rsidRPr="009A3383" w:rsidRDefault="009A3383" w:rsidP="00756CC6">
      <w:pPr>
        <w:pStyle w:val="BodyText"/>
        <w:jc w:val="both"/>
        <w:rPr>
          <w:rFonts w:cs="Times New Roman"/>
          <w:b/>
          <w:bCs/>
          <w:lang w:val="vi-VN"/>
        </w:rPr>
      </w:pPr>
    </w:p>
    <w:p w14:paraId="6CC94816" w14:textId="77777777" w:rsidR="009A3383" w:rsidRPr="009A3383" w:rsidRDefault="009A3383" w:rsidP="00756CC6">
      <w:pPr>
        <w:pStyle w:val="BodyText"/>
        <w:jc w:val="both"/>
        <w:rPr>
          <w:rFonts w:cs="Times New Roman"/>
          <w:b/>
          <w:bCs/>
          <w:sz w:val="44"/>
          <w:szCs w:val="44"/>
          <w:lang w:val="vi-VN"/>
        </w:rPr>
      </w:pPr>
      <w:r w:rsidRPr="004151D2">
        <w:rPr>
          <w:rFonts w:cs="Times New Roman"/>
          <w:b/>
          <w:bCs/>
          <w:sz w:val="44"/>
          <w:szCs w:val="44"/>
          <w:lang w:val="vi-VN"/>
        </w:rPr>
        <w:t>BÁO</w:t>
      </w:r>
      <w:r w:rsidRPr="009A3383">
        <w:rPr>
          <w:rFonts w:cs="Times New Roman"/>
          <w:b/>
          <w:bCs/>
          <w:sz w:val="44"/>
          <w:szCs w:val="44"/>
          <w:lang w:val="vi-VN"/>
        </w:rPr>
        <w:t xml:space="preserve"> CÁO CUỐI KỲ </w:t>
      </w:r>
    </w:p>
    <w:p w14:paraId="69564DC5" w14:textId="2EF28032" w:rsidR="009A3383" w:rsidRPr="009A3383" w:rsidRDefault="009A3383" w:rsidP="00756CC6">
      <w:pPr>
        <w:pStyle w:val="BodyText"/>
        <w:jc w:val="both"/>
        <w:rPr>
          <w:rFonts w:cs="Times New Roman"/>
          <w:b/>
          <w:bCs/>
          <w:sz w:val="14"/>
          <w:szCs w:val="14"/>
          <w:lang w:val="vi-VN"/>
        </w:rPr>
      </w:pPr>
      <w:r w:rsidRPr="009A3383">
        <w:rPr>
          <w:rFonts w:cs="Times New Roman"/>
          <w:b/>
          <w:bCs/>
          <w:sz w:val="44"/>
          <w:szCs w:val="44"/>
          <w:lang w:val="vi-VN"/>
        </w:rPr>
        <w:t>MÔN THỐNG KÊ MÁY TÍNH</w:t>
      </w:r>
    </w:p>
    <w:p w14:paraId="7F8F7B2A" w14:textId="77777777" w:rsidR="009A3383" w:rsidRPr="009A3383" w:rsidRDefault="009A3383" w:rsidP="00756CC6">
      <w:pPr>
        <w:pStyle w:val="BodyText"/>
        <w:jc w:val="both"/>
        <w:rPr>
          <w:rFonts w:cs="Times New Roman"/>
          <w:b/>
          <w:bCs/>
          <w:sz w:val="40"/>
          <w:szCs w:val="40"/>
          <w:lang w:val="vi-VN"/>
        </w:rPr>
      </w:pPr>
      <w:r w:rsidRPr="009A3383">
        <w:rPr>
          <w:rFonts w:cs="Times New Roman"/>
          <w:b/>
          <w:bCs/>
          <w:sz w:val="40"/>
          <w:szCs w:val="40"/>
          <w:lang w:val="vi-VN"/>
        </w:rPr>
        <w:t>ĐỀ TÀI: PHÂN TÍCH PHÂN KHÚC KHÁCH HÀNG DỰA TRÊN MÔ HÌNH RFM TRONG THƯƠNG MẠI ĐIỆN TỬ</w:t>
      </w:r>
    </w:p>
    <w:p w14:paraId="04326E00" w14:textId="77777777" w:rsidR="009A3383" w:rsidRPr="009A3383" w:rsidRDefault="009A3383" w:rsidP="00756CC6">
      <w:pPr>
        <w:pStyle w:val="BodyText"/>
        <w:jc w:val="both"/>
        <w:rPr>
          <w:rFonts w:cs="Times New Roman"/>
          <w:b/>
          <w:bCs/>
          <w:sz w:val="40"/>
          <w:szCs w:val="40"/>
          <w:lang w:val="vi-VN"/>
        </w:rPr>
      </w:pPr>
    </w:p>
    <w:p w14:paraId="52929B71" w14:textId="77777777" w:rsidR="009A3383" w:rsidRPr="009A3383" w:rsidRDefault="009A3383" w:rsidP="00756CC6">
      <w:pPr>
        <w:pStyle w:val="BodyText"/>
        <w:ind w:left="-270"/>
        <w:jc w:val="both"/>
        <w:rPr>
          <w:rFonts w:cs="Times New Roman"/>
          <w:lang w:val="vi-VN"/>
        </w:rPr>
      </w:pPr>
      <w:r w:rsidRPr="004151D2">
        <w:rPr>
          <w:rFonts w:cs="Times New Roman"/>
          <w:lang w:val="vi-VN"/>
        </w:rPr>
        <w:t>Giảng</w:t>
      </w:r>
      <w:r w:rsidRPr="009A3383">
        <w:rPr>
          <w:rFonts w:cs="Times New Roman"/>
          <w:lang w:val="vi-VN"/>
        </w:rPr>
        <w:t xml:space="preserve"> viên hướng dẫn: Ngô Văn Công Bằng</w:t>
      </w:r>
    </w:p>
    <w:p w14:paraId="4EB60A1D" w14:textId="77777777" w:rsidR="009A3383" w:rsidRPr="009A3383" w:rsidRDefault="009A3383" w:rsidP="00756CC6">
      <w:pPr>
        <w:pStyle w:val="BodyText"/>
        <w:ind w:left="-270"/>
        <w:jc w:val="both"/>
        <w:rPr>
          <w:rFonts w:cs="Times New Roman"/>
          <w:lang w:val="vi-VN"/>
        </w:rPr>
      </w:pPr>
      <w:r w:rsidRPr="004151D2">
        <w:rPr>
          <w:rFonts w:cs="Times New Roman"/>
          <w:lang w:val="vi-VN"/>
        </w:rPr>
        <w:t>Năm</w:t>
      </w:r>
      <w:r w:rsidRPr="009A3383">
        <w:rPr>
          <w:rFonts w:cs="Times New Roman"/>
          <w:lang w:val="vi-VN"/>
        </w:rPr>
        <w:t xml:space="preserve"> học 2025-2026: Học kì: 1B</w:t>
      </w:r>
    </w:p>
    <w:p w14:paraId="656FBE17" w14:textId="26D2786B" w:rsidR="009A3383" w:rsidRPr="004151D2" w:rsidRDefault="009A3383" w:rsidP="00756CC6">
      <w:pPr>
        <w:pStyle w:val="BodyText"/>
        <w:ind w:left="-270"/>
        <w:jc w:val="both"/>
        <w:rPr>
          <w:rFonts w:cs="Times New Roman"/>
        </w:rPr>
      </w:pPr>
      <w:r w:rsidRPr="009A3383">
        <w:rPr>
          <w:rFonts w:cs="Times New Roman"/>
          <w:lang w:val="vi-VN"/>
        </w:rPr>
        <w:t>Lớp:</w:t>
      </w:r>
      <w:r w:rsidR="004151D2">
        <w:rPr>
          <w:rFonts w:cs="Times New Roman"/>
        </w:rPr>
        <w:t xml:space="preserve"> </w:t>
      </w:r>
      <w:r w:rsidR="004151D2" w:rsidRPr="004151D2">
        <w:rPr>
          <w:rFonts w:cs="Times New Roman"/>
        </w:rPr>
        <w:t>251.DAS1101.B01</w:t>
      </w:r>
    </w:p>
    <w:p w14:paraId="4E28AAB2" w14:textId="77777777" w:rsidR="009A3383" w:rsidRDefault="009A3383" w:rsidP="00756CC6">
      <w:pPr>
        <w:pStyle w:val="BodyText"/>
        <w:ind w:left="-270"/>
        <w:jc w:val="both"/>
        <w:rPr>
          <w:rFonts w:cs="Times New Roman"/>
          <w:lang w:val="vi-VN"/>
        </w:rPr>
      </w:pPr>
      <w:r w:rsidRPr="009A3383">
        <w:rPr>
          <w:rFonts w:cs="Times New Roman"/>
          <w:lang w:val="vi-VN"/>
        </w:rPr>
        <w:t>Nhóm 06</w:t>
      </w:r>
    </w:p>
    <w:p w14:paraId="125D4127" w14:textId="77777777" w:rsidR="009A3383" w:rsidRDefault="009A3383" w:rsidP="00756CC6">
      <w:pPr>
        <w:pStyle w:val="BodyText"/>
        <w:ind w:left="2410"/>
        <w:jc w:val="both"/>
        <w:rPr>
          <w:rFonts w:cs="Times New Roman"/>
          <w:lang w:val="vi-VN"/>
        </w:rPr>
      </w:pPr>
    </w:p>
    <w:p w14:paraId="7867E931" w14:textId="77777777" w:rsidR="009A3383" w:rsidRDefault="009A3383" w:rsidP="00756CC6">
      <w:pPr>
        <w:pStyle w:val="BodyText"/>
        <w:ind w:left="2410"/>
        <w:jc w:val="both"/>
        <w:rPr>
          <w:rFonts w:cs="Times New Roman"/>
          <w:lang w:val="vi-VN"/>
        </w:rPr>
      </w:pPr>
    </w:p>
    <w:p w14:paraId="0CB1B169" w14:textId="77777777" w:rsidR="009A3383" w:rsidRDefault="009A3383" w:rsidP="00756CC6">
      <w:pPr>
        <w:pStyle w:val="BodyText"/>
        <w:ind w:left="2410"/>
        <w:jc w:val="both"/>
        <w:rPr>
          <w:rFonts w:cs="Times New Roman"/>
          <w:lang w:val="vi-VN"/>
        </w:rPr>
      </w:pPr>
    </w:p>
    <w:p w14:paraId="6171E4F6" w14:textId="77777777" w:rsidR="009A3383" w:rsidRDefault="009A3383" w:rsidP="00756CC6">
      <w:pPr>
        <w:pStyle w:val="BodyText"/>
        <w:ind w:left="2410"/>
        <w:jc w:val="both"/>
        <w:rPr>
          <w:rFonts w:cs="Times New Roman"/>
          <w:lang w:val="vi-VN"/>
        </w:rPr>
      </w:pPr>
    </w:p>
    <w:p w14:paraId="74263CEB" w14:textId="0C6AF9A9" w:rsidR="00722C53" w:rsidRPr="004151D2" w:rsidRDefault="009A3383" w:rsidP="00756CC6">
      <w:pPr>
        <w:pStyle w:val="BodyText"/>
        <w:jc w:val="both"/>
        <w:rPr>
          <w:rFonts w:cs="Times New Roman"/>
          <w:b/>
          <w:bCs/>
          <w:i/>
          <w:iCs/>
          <w:sz w:val="32"/>
          <w:lang w:val="vi-VN"/>
        </w:rPr>
      </w:pPr>
      <w:r w:rsidRPr="009A3383">
        <w:rPr>
          <w:rFonts w:cs="Times New Roman"/>
          <w:i/>
          <w:iCs/>
          <w:lang w:val="vi-VN"/>
        </w:rPr>
        <w:t>Thành phố Hò Chí Minh, ngày 13 tháng 1 năm 2026</w:t>
      </w:r>
      <w:r w:rsidR="00722C53" w:rsidRPr="004151D2">
        <w:rPr>
          <w:rFonts w:cs="Times New Roman"/>
          <w:b/>
          <w:bCs/>
          <w:i/>
          <w:iCs/>
          <w:lang w:val="vi-VN"/>
        </w:rPr>
        <w:br w:type="page"/>
      </w:r>
    </w:p>
    <w:p w14:paraId="6E4020DA" w14:textId="77777777" w:rsidR="00580606" w:rsidRDefault="00580606" w:rsidP="00756CC6">
      <w:pPr>
        <w:spacing w:before="61"/>
        <w:ind w:right="4"/>
        <w:jc w:val="both"/>
        <w:rPr>
          <w:b/>
          <w:sz w:val="40"/>
          <w:lang w:val="vi-VN"/>
        </w:rPr>
      </w:pPr>
      <w:r w:rsidRPr="004151D2">
        <w:rPr>
          <w:b/>
          <w:sz w:val="40"/>
          <w:lang w:val="vi-VN"/>
        </w:rPr>
        <w:lastRenderedPageBreak/>
        <w:t xml:space="preserve">BÁO CÁO CUỐI KỲ </w:t>
      </w:r>
    </w:p>
    <w:p w14:paraId="4531C216" w14:textId="24911E32" w:rsidR="00580606" w:rsidRPr="004151D2" w:rsidRDefault="00580606" w:rsidP="00756CC6">
      <w:pPr>
        <w:spacing w:before="61"/>
        <w:ind w:right="4"/>
        <w:jc w:val="both"/>
        <w:rPr>
          <w:b/>
          <w:sz w:val="40"/>
          <w:lang w:val="vi-VN"/>
        </w:rPr>
      </w:pPr>
      <w:r w:rsidRPr="004151D2">
        <w:rPr>
          <w:b/>
          <w:sz w:val="40"/>
          <w:lang w:val="vi-VN"/>
        </w:rPr>
        <w:t>MÔN</w:t>
      </w:r>
      <w:r w:rsidRPr="004151D2">
        <w:rPr>
          <w:b/>
          <w:spacing w:val="-25"/>
          <w:sz w:val="40"/>
          <w:lang w:val="vi-VN"/>
        </w:rPr>
        <w:t xml:space="preserve"> </w:t>
      </w:r>
      <w:r w:rsidRPr="004151D2">
        <w:rPr>
          <w:b/>
          <w:sz w:val="40"/>
          <w:lang w:val="vi-VN"/>
        </w:rPr>
        <w:t>THỐNG</w:t>
      </w:r>
      <w:r w:rsidRPr="004151D2">
        <w:rPr>
          <w:b/>
          <w:spacing w:val="-25"/>
          <w:sz w:val="40"/>
          <w:lang w:val="vi-VN"/>
        </w:rPr>
        <w:t xml:space="preserve"> </w:t>
      </w:r>
      <w:r w:rsidRPr="004151D2">
        <w:rPr>
          <w:b/>
          <w:sz w:val="40"/>
          <w:lang w:val="vi-VN"/>
        </w:rPr>
        <w:t>KÊ</w:t>
      </w:r>
      <w:r w:rsidRPr="004151D2">
        <w:rPr>
          <w:b/>
          <w:spacing w:val="-25"/>
          <w:sz w:val="40"/>
          <w:lang w:val="vi-VN"/>
        </w:rPr>
        <w:t xml:space="preserve"> </w:t>
      </w:r>
      <w:r w:rsidRPr="004151D2">
        <w:rPr>
          <w:b/>
          <w:sz w:val="40"/>
          <w:lang w:val="vi-VN"/>
        </w:rPr>
        <w:t>MÁY</w:t>
      </w:r>
      <w:r w:rsidRPr="004151D2">
        <w:rPr>
          <w:b/>
          <w:spacing w:val="-25"/>
          <w:sz w:val="40"/>
          <w:lang w:val="vi-VN"/>
        </w:rPr>
        <w:t xml:space="preserve"> </w:t>
      </w:r>
      <w:r w:rsidRPr="004151D2">
        <w:rPr>
          <w:b/>
          <w:sz w:val="40"/>
          <w:lang w:val="vi-VN"/>
        </w:rPr>
        <w:t>TÍNH</w:t>
      </w:r>
    </w:p>
    <w:p w14:paraId="005F38CE" w14:textId="247B10A7" w:rsidR="00580606" w:rsidRPr="00580606" w:rsidRDefault="00580606" w:rsidP="00756CC6">
      <w:pPr>
        <w:pStyle w:val="BodyText"/>
        <w:spacing w:before="2"/>
        <w:ind w:left="91" w:right="1422"/>
        <w:jc w:val="both"/>
        <w:rPr>
          <w:spacing w:val="-2"/>
          <w:lang w:val="vi-VN"/>
        </w:rPr>
      </w:pPr>
      <w:r w:rsidRPr="004151D2">
        <w:rPr>
          <w:spacing w:val="-2"/>
          <w:lang w:val="vi-VN"/>
        </w:rPr>
        <w:t>Tên</w:t>
      </w:r>
      <w:r w:rsidRPr="004151D2">
        <w:rPr>
          <w:spacing w:val="-15"/>
          <w:lang w:val="vi-VN"/>
        </w:rPr>
        <w:t xml:space="preserve"> </w:t>
      </w:r>
      <w:r w:rsidRPr="004151D2">
        <w:rPr>
          <w:spacing w:val="-2"/>
          <w:lang w:val="vi-VN"/>
        </w:rPr>
        <w:t>đề</w:t>
      </w:r>
      <w:r w:rsidRPr="004151D2">
        <w:rPr>
          <w:spacing w:val="-14"/>
          <w:lang w:val="vi-VN"/>
        </w:rPr>
        <w:t xml:space="preserve"> </w:t>
      </w:r>
      <w:r w:rsidRPr="004151D2">
        <w:rPr>
          <w:spacing w:val="-2"/>
          <w:lang w:val="vi-VN"/>
        </w:rPr>
        <w:t>tài:</w:t>
      </w:r>
      <w:r w:rsidRPr="004151D2">
        <w:rPr>
          <w:spacing w:val="-14"/>
          <w:lang w:val="vi-VN"/>
        </w:rPr>
        <w:t xml:space="preserve"> </w:t>
      </w:r>
      <w:r w:rsidRPr="004151D2">
        <w:rPr>
          <w:spacing w:val="-2"/>
          <w:lang w:val="vi-VN"/>
        </w:rPr>
        <w:t>Phân tích phân khúc khách hàng dựa trên mô hình rfm trong thương mại điện tử</w:t>
      </w:r>
      <w:r>
        <w:rPr>
          <w:spacing w:val="-2"/>
          <w:lang w:val="vi-VN"/>
        </w:rPr>
        <w:t>.</w:t>
      </w:r>
    </w:p>
    <w:p w14:paraId="20EFB184" w14:textId="0FC6F746" w:rsidR="00580606" w:rsidRPr="004151D2" w:rsidRDefault="00580606" w:rsidP="00756CC6">
      <w:pPr>
        <w:pStyle w:val="BodyText"/>
        <w:spacing w:before="2"/>
        <w:ind w:left="91" w:right="1422"/>
        <w:jc w:val="both"/>
        <w:rPr>
          <w:lang w:val="vi-VN"/>
        </w:rPr>
      </w:pPr>
      <w:r w:rsidRPr="004151D2">
        <w:rPr>
          <w:lang w:val="vi-VN"/>
        </w:rPr>
        <w:t xml:space="preserve">Lớp: </w:t>
      </w:r>
      <w:r w:rsidR="004151D2" w:rsidRPr="004151D2">
        <w:rPr>
          <w:rFonts w:cs="Times New Roman"/>
          <w:lang w:val="vi-VN"/>
        </w:rPr>
        <w:t>251.DAS1101.B01</w:t>
      </w:r>
    </w:p>
    <w:p w14:paraId="324A4822" w14:textId="7672468D" w:rsidR="00580606" w:rsidRDefault="00580606" w:rsidP="00756CC6">
      <w:pPr>
        <w:pStyle w:val="BodyText"/>
        <w:spacing w:before="2"/>
        <w:ind w:left="91" w:right="4824"/>
        <w:jc w:val="both"/>
        <w:rPr>
          <w:spacing w:val="-12"/>
          <w:lang w:val="vi-VN"/>
        </w:rPr>
      </w:pPr>
      <w:r w:rsidRPr="004151D2">
        <w:rPr>
          <w:spacing w:val="-4"/>
          <w:lang w:val="vi-VN"/>
        </w:rPr>
        <w:t>Ngày</w:t>
      </w:r>
      <w:r w:rsidRPr="004151D2">
        <w:rPr>
          <w:spacing w:val="-13"/>
          <w:lang w:val="vi-VN"/>
        </w:rPr>
        <w:t xml:space="preserve"> </w:t>
      </w:r>
      <w:r w:rsidRPr="004151D2">
        <w:rPr>
          <w:spacing w:val="-4"/>
          <w:lang w:val="vi-VN"/>
        </w:rPr>
        <w:t>nộp</w:t>
      </w:r>
      <w:r w:rsidRPr="004151D2">
        <w:rPr>
          <w:spacing w:val="-12"/>
          <w:lang w:val="vi-VN"/>
        </w:rPr>
        <w:t xml:space="preserve"> </w:t>
      </w:r>
      <w:r w:rsidRPr="004151D2">
        <w:rPr>
          <w:spacing w:val="-4"/>
          <w:lang w:val="vi-VN"/>
        </w:rPr>
        <w:t>báo</w:t>
      </w:r>
      <w:r w:rsidRPr="004151D2">
        <w:rPr>
          <w:spacing w:val="-12"/>
          <w:lang w:val="vi-VN"/>
        </w:rPr>
        <w:t xml:space="preserve"> </w:t>
      </w:r>
      <w:r w:rsidRPr="004151D2">
        <w:rPr>
          <w:spacing w:val="-4"/>
          <w:lang w:val="vi-VN"/>
        </w:rPr>
        <w:t>cáo:</w:t>
      </w:r>
      <w:r w:rsidRPr="004151D2">
        <w:rPr>
          <w:spacing w:val="-12"/>
          <w:lang w:val="vi-VN"/>
        </w:rPr>
        <w:t xml:space="preserve"> 13</w:t>
      </w:r>
      <w:r>
        <w:rPr>
          <w:spacing w:val="-12"/>
          <w:lang w:val="vi-VN"/>
        </w:rPr>
        <w:t>/01/2026</w:t>
      </w:r>
    </w:p>
    <w:p w14:paraId="2679E188" w14:textId="093022C6" w:rsidR="00580606" w:rsidRPr="00580606" w:rsidRDefault="00580606" w:rsidP="00756CC6">
      <w:pPr>
        <w:pStyle w:val="BodyText"/>
        <w:spacing w:before="2"/>
        <w:ind w:left="91" w:right="6746"/>
        <w:jc w:val="both"/>
        <w:rPr>
          <w:lang w:val="vi-VN"/>
        </w:rPr>
      </w:pPr>
      <w:r w:rsidRPr="00580606">
        <w:t xml:space="preserve">Nhóm: </w:t>
      </w:r>
      <w:r>
        <w:t>06</w:t>
      </w:r>
    </w:p>
    <w:p w14:paraId="2CCDEA4F" w14:textId="77777777" w:rsidR="00580606" w:rsidRPr="00580606" w:rsidRDefault="00580606" w:rsidP="00756CC6">
      <w:pPr>
        <w:pStyle w:val="BodyText"/>
        <w:ind w:left="91"/>
        <w:jc w:val="both"/>
      </w:pPr>
      <w:r w:rsidRPr="00580606">
        <w:rPr>
          <w:spacing w:val="-4"/>
        </w:rPr>
        <w:t>Thành</w:t>
      </w:r>
      <w:r w:rsidRPr="00580606">
        <w:rPr>
          <w:spacing w:val="-11"/>
        </w:rPr>
        <w:t xml:space="preserve"> </w:t>
      </w:r>
      <w:r w:rsidRPr="00580606">
        <w:rPr>
          <w:spacing w:val="-4"/>
        </w:rPr>
        <w:t>viên</w:t>
      </w:r>
      <w:r w:rsidRPr="00580606">
        <w:rPr>
          <w:spacing w:val="-10"/>
        </w:rPr>
        <w:t xml:space="preserve"> </w:t>
      </w:r>
      <w:r w:rsidRPr="00580606">
        <w:rPr>
          <w:spacing w:val="-4"/>
        </w:rPr>
        <w:t>nhóm:</w:t>
      </w:r>
    </w:p>
    <w:p w14:paraId="63C138E0" w14:textId="77777777" w:rsidR="00580606" w:rsidRPr="00580606" w:rsidRDefault="00580606" w:rsidP="00756CC6">
      <w:pPr>
        <w:pStyle w:val="ListParagraph"/>
        <w:numPr>
          <w:ilvl w:val="0"/>
          <w:numId w:val="12"/>
        </w:numPr>
        <w:jc w:val="both"/>
        <w:rPr>
          <w:rFonts w:eastAsiaTheme="majorEastAsia" w:cs="Times New Roman"/>
          <w:color w:val="000000" w:themeColor="text1"/>
          <w:lang w:val="vi-VN"/>
        </w:rPr>
      </w:pPr>
      <w:r w:rsidRPr="00580606">
        <w:rPr>
          <w:rFonts w:eastAsiaTheme="majorEastAsia" w:cs="Times New Roman"/>
          <w:color w:val="000000" w:themeColor="text1"/>
          <w:lang w:val="vi-VN"/>
        </w:rPr>
        <w:t>Hồ Văn Như Ý</w:t>
      </w:r>
    </w:p>
    <w:p w14:paraId="24F879EE" w14:textId="77777777" w:rsidR="00580606" w:rsidRPr="00580606" w:rsidRDefault="00580606" w:rsidP="00756CC6">
      <w:pPr>
        <w:pStyle w:val="ListParagraph"/>
        <w:numPr>
          <w:ilvl w:val="0"/>
          <w:numId w:val="12"/>
        </w:numPr>
        <w:jc w:val="both"/>
        <w:rPr>
          <w:rFonts w:eastAsiaTheme="majorEastAsia" w:cs="Times New Roman"/>
          <w:color w:val="000000" w:themeColor="text1"/>
          <w:lang w:val="vi-VN"/>
        </w:rPr>
      </w:pPr>
      <w:r w:rsidRPr="00580606">
        <w:rPr>
          <w:rFonts w:eastAsiaTheme="majorEastAsia" w:cs="Times New Roman"/>
          <w:color w:val="000000" w:themeColor="text1"/>
          <w:lang w:val="vi-VN"/>
        </w:rPr>
        <w:t>Ngô Minh Triết</w:t>
      </w:r>
    </w:p>
    <w:p w14:paraId="05C34637" w14:textId="77777777" w:rsidR="00580606" w:rsidRPr="00031E22" w:rsidRDefault="00580606" w:rsidP="00756CC6">
      <w:pPr>
        <w:pStyle w:val="ListParagraph"/>
        <w:numPr>
          <w:ilvl w:val="0"/>
          <w:numId w:val="12"/>
        </w:numPr>
        <w:jc w:val="both"/>
        <w:rPr>
          <w:rFonts w:eastAsiaTheme="majorEastAsia" w:cs="Times New Roman"/>
          <w:b/>
          <w:bCs/>
          <w:color w:val="000000" w:themeColor="text1"/>
          <w:lang w:val="vi-VN"/>
        </w:rPr>
      </w:pPr>
      <w:r w:rsidRPr="00580606">
        <w:rPr>
          <w:rFonts w:eastAsiaTheme="majorEastAsia" w:cs="Times New Roman"/>
          <w:color w:val="000000" w:themeColor="text1"/>
          <w:lang w:val="vi-VN"/>
        </w:rPr>
        <w:t>Võ Trí Quyền</w:t>
      </w:r>
    </w:p>
    <w:p w14:paraId="746B7F99" w14:textId="77777777" w:rsidR="00031E22" w:rsidRDefault="00031E22" w:rsidP="00756CC6">
      <w:pPr>
        <w:jc w:val="both"/>
        <w:rPr>
          <w:rFonts w:eastAsiaTheme="majorEastAsia" w:cs="Times New Roman"/>
          <w:b/>
          <w:bCs/>
          <w:color w:val="000000" w:themeColor="text1"/>
        </w:rPr>
      </w:pPr>
    </w:p>
    <w:p w14:paraId="74B01631" w14:textId="77777777" w:rsidR="00031E22" w:rsidRDefault="00031E22" w:rsidP="00756CC6">
      <w:pPr>
        <w:jc w:val="both"/>
        <w:rPr>
          <w:rFonts w:eastAsiaTheme="majorEastAsia" w:cs="Times New Roman"/>
          <w:b/>
          <w:bCs/>
          <w:color w:val="000000" w:themeColor="text1"/>
        </w:rPr>
      </w:pPr>
    </w:p>
    <w:p w14:paraId="7F56723A" w14:textId="32691940" w:rsidR="00031E22" w:rsidRDefault="00031E22" w:rsidP="00756CC6">
      <w:pPr>
        <w:jc w:val="both"/>
        <w:rPr>
          <w:rFonts w:eastAsiaTheme="majorEastAsia" w:cs="Times New Roman"/>
          <w:b/>
          <w:bCs/>
          <w:color w:val="000000" w:themeColor="text1"/>
        </w:rPr>
      </w:pPr>
      <w:r>
        <w:rPr>
          <w:rFonts w:eastAsiaTheme="majorEastAsia" w:cs="Times New Roman"/>
          <w:b/>
          <w:bCs/>
          <w:color w:val="000000" w:themeColor="text1"/>
        </w:rPr>
        <w:br w:type="page"/>
      </w:r>
    </w:p>
    <w:p w14:paraId="04FA8199" w14:textId="237835CA" w:rsidR="00031E22" w:rsidRPr="00031E22" w:rsidRDefault="00031E22" w:rsidP="00756CC6">
      <w:pPr>
        <w:pStyle w:val="Caption"/>
        <w:jc w:val="both"/>
        <w:rPr>
          <w:rFonts w:eastAsiaTheme="majorEastAsia" w:cs="Times New Roman"/>
          <w:color w:val="auto"/>
          <w:sz w:val="28"/>
          <w:szCs w:val="28"/>
        </w:rPr>
      </w:pPr>
      <w:bookmarkStart w:id="0" w:name="_Toc219298899"/>
      <w:r w:rsidRPr="00031E22">
        <w:rPr>
          <w:color w:val="auto"/>
          <w:sz w:val="28"/>
          <w:szCs w:val="28"/>
        </w:rPr>
        <w:lastRenderedPageBreak/>
        <w:t xml:space="preserve">Bảng </w:t>
      </w:r>
      <w:r w:rsidRPr="00031E22">
        <w:rPr>
          <w:color w:val="auto"/>
          <w:sz w:val="28"/>
          <w:szCs w:val="28"/>
        </w:rPr>
        <w:fldChar w:fldCharType="begin"/>
      </w:r>
      <w:r w:rsidRPr="00031E22">
        <w:rPr>
          <w:color w:val="auto"/>
          <w:sz w:val="28"/>
          <w:szCs w:val="28"/>
        </w:rPr>
        <w:instrText xml:space="preserve"> SEQ Bảng \* ARABIC </w:instrText>
      </w:r>
      <w:r w:rsidRPr="00031E22">
        <w:rPr>
          <w:color w:val="auto"/>
          <w:sz w:val="28"/>
          <w:szCs w:val="28"/>
        </w:rPr>
        <w:fldChar w:fldCharType="separate"/>
      </w:r>
      <w:r w:rsidR="00401D17">
        <w:rPr>
          <w:noProof/>
          <w:color w:val="auto"/>
          <w:sz w:val="28"/>
          <w:szCs w:val="28"/>
        </w:rPr>
        <w:t>1</w:t>
      </w:r>
      <w:r w:rsidRPr="00031E22">
        <w:rPr>
          <w:color w:val="auto"/>
          <w:sz w:val="28"/>
          <w:szCs w:val="28"/>
        </w:rPr>
        <w:fldChar w:fldCharType="end"/>
      </w:r>
      <w:r w:rsidRPr="00031E22">
        <w:rPr>
          <w:color w:val="auto"/>
          <w:sz w:val="28"/>
          <w:szCs w:val="28"/>
        </w:rPr>
        <w:t>: Phân công nhiệm vụ</w:t>
      </w:r>
      <w:bookmarkEnd w:id="0"/>
    </w:p>
    <w:tbl>
      <w:tblPr>
        <w:tblW w:w="9598" w:type="dxa"/>
        <w:tblCellMar>
          <w:top w:w="15" w:type="dxa"/>
          <w:left w:w="15" w:type="dxa"/>
          <w:bottom w:w="15" w:type="dxa"/>
          <w:right w:w="15" w:type="dxa"/>
        </w:tblCellMar>
        <w:tblLook w:val="04A0" w:firstRow="1" w:lastRow="0" w:firstColumn="1" w:lastColumn="0" w:noHBand="0" w:noVBand="1"/>
      </w:tblPr>
      <w:tblGrid>
        <w:gridCol w:w="2368"/>
        <w:gridCol w:w="3686"/>
        <w:gridCol w:w="3544"/>
      </w:tblGrid>
      <w:tr w:rsidR="00580606" w:rsidRPr="00580606" w14:paraId="0D0AE1AD" w14:textId="77777777" w:rsidTr="00520B04">
        <w:trPr>
          <w:trHeight w:val="810"/>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CE6E37" w14:textId="77777777" w:rsidR="00580606" w:rsidRPr="00580606" w:rsidRDefault="00580606" w:rsidP="00756CC6">
            <w:p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Thành viên</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6700DC" w14:textId="77777777" w:rsidR="00580606" w:rsidRPr="00580606" w:rsidRDefault="00580606" w:rsidP="00756CC6">
            <w:p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Nhiệm vụ được phân công</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98B955" w14:textId="77777777" w:rsidR="00580606" w:rsidRPr="00580606" w:rsidRDefault="00580606" w:rsidP="00756CC6">
            <w:p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Đánh giá mức độ hoàn thành nhiệm vụ</w:t>
            </w:r>
          </w:p>
        </w:tc>
      </w:tr>
      <w:tr w:rsidR="00580606" w:rsidRPr="00580606" w14:paraId="0AE344B6" w14:textId="77777777" w:rsidTr="00520B04">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805D9F" w14:textId="5770AD92" w:rsidR="00580606" w:rsidRPr="00580606" w:rsidRDefault="00580606" w:rsidP="00756CC6">
            <w:pPr>
              <w:spacing w:line="240" w:lineRule="auto"/>
              <w:jc w:val="both"/>
              <w:rPr>
                <w:rFonts w:eastAsiaTheme="majorEastAsia" w:cs="Times New Roman"/>
                <w:color w:val="000000" w:themeColor="text1"/>
              </w:rPr>
            </w:pPr>
            <w:r w:rsidRPr="00580606">
              <w:rPr>
                <w:rFonts w:eastAsiaTheme="majorEastAsia" w:cs="Times New Roman"/>
                <w:color w:val="000000" w:themeColor="text1"/>
              </w:rPr>
              <w:t>Hồ Văn Như Ý</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48A4E" w14:textId="77777777" w:rsidR="00580606" w:rsidRPr="00580606" w:rsidRDefault="00580606" w:rsidP="00756CC6">
            <w:pPr>
              <w:numPr>
                <w:ilvl w:val="0"/>
                <w:numId w:val="13"/>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Thu thập dữ liệu</w:t>
            </w:r>
          </w:p>
          <w:p w14:paraId="558AC1C1" w14:textId="77777777" w:rsidR="00580606" w:rsidRPr="00580606" w:rsidRDefault="00580606" w:rsidP="00756CC6">
            <w:pPr>
              <w:numPr>
                <w:ilvl w:val="0"/>
                <w:numId w:val="13"/>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Làm sạch dữ liệu, mã hóa dữ liệu</w:t>
            </w:r>
          </w:p>
          <w:p w14:paraId="4737E6C6" w14:textId="77777777" w:rsidR="00580606" w:rsidRPr="00580606" w:rsidRDefault="00580606" w:rsidP="00756CC6">
            <w:pPr>
              <w:numPr>
                <w:ilvl w:val="0"/>
                <w:numId w:val="13"/>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Thực hiện kiểm định One - Sample Test và Independent T - Test</w:t>
            </w:r>
          </w:p>
          <w:p w14:paraId="469D15B7" w14:textId="1352566B" w:rsidR="00580606" w:rsidRPr="00580606" w:rsidRDefault="00580606" w:rsidP="00756CC6">
            <w:pPr>
              <w:numPr>
                <w:ilvl w:val="0"/>
                <w:numId w:val="13"/>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Viết kết luận</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56FAE1" w14:textId="5FC6E042" w:rsidR="00580606" w:rsidRPr="00580606" w:rsidRDefault="004151D2" w:rsidP="00756CC6">
            <w:pPr>
              <w:spacing w:line="240" w:lineRule="auto"/>
              <w:jc w:val="both"/>
              <w:rPr>
                <w:rFonts w:eastAsiaTheme="majorEastAsia" w:cs="Times New Roman"/>
                <w:color w:val="000000" w:themeColor="text1"/>
              </w:rPr>
            </w:pPr>
            <w:r>
              <w:rPr>
                <w:rFonts w:eastAsiaTheme="majorEastAsia" w:cs="Times New Roman"/>
                <w:color w:val="000000" w:themeColor="text1"/>
              </w:rPr>
              <w:t>100%</w:t>
            </w:r>
          </w:p>
        </w:tc>
      </w:tr>
      <w:tr w:rsidR="00580606" w:rsidRPr="00580606" w14:paraId="136EC237" w14:textId="77777777" w:rsidTr="00520B04">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CFABB8" w14:textId="77777777" w:rsidR="00580606" w:rsidRPr="00580606" w:rsidRDefault="00580606" w:rsidP="00756CC6">
            <w:pPr>
              <w:spacing w:line="240" w:lineRule="auto"/>
              <w:jc w:val="both"/>
              <w:rPr>
                <w:rFonts w:eastAsiaTheme="majorEastAsia" w:cs="Times New Roman"/>
                <w:color w:val="000000" w:themeColor="text1"/>
              </w:rPr>
            </w:pPr>
            <w:r w:rsidRPr="00580606">
              <w:rPr>
                <w:rFonts w:eastAsiaTheme="majorEastAsia" w:cs="Times New Roman"/>
                <w:color w:val="000000" w:themeColor="text1"/>
              </w:rPr>
              <w:t>Ngô Minh Triết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B951F" w14:textId="77777777" w:rsidR="00580606" w:rsidRPr="00580606" w:rsidRDefault="00580606" w:rsidP="00756CC6">
            <w:pPr>
              <w:numPr>
                <w:ilvl w:val="0"/>
                <w:numId w:val="14"/>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Thu thập dữ liệu</w:t>
            </w:r>
          </w:p>
          <w:p w14:paraId="6694B9F3" w14:textId="77777777" w:rsidR="00580606" w:rsidRPr="00580606" w:rsidRDefault="00580606" w:rsidP="00756CC6">
            <w:pPr>
              <w:numPr>
                <w:ilvl w:val="0"/>
                <w:numId w:val="14"/>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Mã hóa các biến</w:t>
            </w:r>
          </w:p>
          <w:p w14:paraId="72AE8A7F" w14:textId="1011E8CF" w:rsidR="00580606" w:rsidRPr="00580606" w:rsidRDefault="00580606" w:rsidP="00756CC6">
            <w:pPr>
              <w:numPr>
                <w:ilvl w:val="0"/>
                <w:numId w:val="14"/>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 xml:space="preserve">Thực hiện kiểm định Chi - Square, One sample T-test và kiểm định one way </w:t>
            </w:r>
            <w:r w:rsidR="00520B04" w:rsidRPr="00580606">
              <w:rPr>
                <w:rFonts w:eastAsiaTheme="majorEastAsia" w:cs="Times New Roman"/>
                <w:color w:val="000000" w:themeColor="text1"/>
              </w:rPr>
              <w:t>ANOVA</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042791" w14:textId="26330C18" w:rsidR="00580606" w:rsidRPr="00580606" w:rsidRDefault="004151D2" w:rsidP="00756CC6">
            <w:pPr>
              <w:spacing w:line="240" w:lineRule="auto"/>
              <w:jc w:val="both"/>
              <w:rPr>
                <w:rFonts w:eastAsiaTheme="majorEastAsia" w:cs="Times New Roman"/>
                <w:color w:val="000000" w:themeColor="text1"/>
              </w:rPr>
            </w:pPr>
            <w:r>
              <w:rPr>
                <w:rFonts w:eastAsiaTheme="majorEastAsia" w:cs="Times New Roman"/>
                <w:color w:val="000000" w:themeColor="text1"/>
              </w:rPr>
              <w:t>100%</w:t>
            </w:r>
          </w:p>
        </w:tc>
      </w:tr>
      <w:tr w:rsidR="00580606" w:rsidRPr="00580606" w14:paraId="163CE72A" w14:textId="77777777" w:rsidTr="00520B04">
        <w:trPr>
          <w:trHeight w:val="2290"/>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1D77F9" w14:textId="77777777" w:rsidR="00580606" w:rsidRPr="00580606" w:rsidRDefault="00580606" w:rsidP="00756CC6">
            <w:pPr>
              <w:spacing w:line="240" w:lineRule="auto"/>
              <w:jc w:val="both"/>
              <w:rPr>
                <w:rFonts w:eastAsiaTheme="majorEastAsia" w:cs="Times New Roman"/>
                <w:color w:val="000000" w:themeColor="text1"/>
              </w:rPr>
            </w:pPr>
            <w:r w:rsidRPr="00580606">
              <w:rPr>
                <w:rFonts w:eastAsiaTheme="majorEastAsia" w:cs="Times New Roman"/>
                <w:color w:val="000000" w:themeColor="text1"/>
              </w:rPr>
              <w:t>Võ Trí Quyền</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904394" w14:textId="77777777" w:rsidR="00580606" w:rsidRPr="00580606" w:rsidRDefault="00580606" w:rsidP="00756CC6">
            <w:pPr>
              <w:numPr>
                <w:ilvl w:val="0"/>
                <w:numId w:val="15"/>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Thu thập dữ liệu</w:t>
            </w:r>
          </w:p>
          <w:p w14:paraId="3D7D607A" w14:textId="77777777" w:rsidR="00580606" w:rsidRPr="00580606" w:rsidRDefault="00580606" w:rsidP="00756CC6">
            <w:pPr>
              <w:numPr>
                <w:ilvl w:val="0"/>
                <w:numId w:val="15"/>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Thực hiện thống kê mô tả</w:t>
            </w:r>
          </w:p>
          <w:p w14:paraId="0DA19AD8" w14:textId="77777777" w:rsidR="00580606" w:rsidRPr="00580606" w:rsidRDefault="00580606" w:rsidP="00756CC6">
            <w:pPr>
              <w:numPr>
                <w:ilvl w:val="0"/>
                <w:numId w:val="15"/>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Chiến lược</w:t>
            </w:r>
          </w:p>
          <w:p w14:paraId="0BBE01B3" w14:textId="58CA1266" w:rsidR="00580606" w:rsidRPr="00580606" w:rsidRDefault="00580606" w:rsidP="00756CC6">
            <w:pPr>
              <w:numPr>
                <w:ilvl w:val="0"/>
                <w:numId w:val="15"/>
              </w:numPr>
              <w:spacing w:after="0" w:line="240" w:lineRule="auto"/>
              <w:jc w:val="both"/>
              <w:rPr>
                <w:rFonts w:eastAsiaTheme="majorEastAsia" w:cs="Times New Roman"/>
                <w:color w:val="000000" w:themeColor="text1"/>
              </w:rPr>
            </w:pPr>
            <w:r w:rsidRPr="00580606">
              <w:rPr>
                <w:rFonts w:eastAsiaTheme="majorEastAsia" w:cs="Times New Roman"/>
                <w:color w:val="000000" w:themeColor="text1"/>
              </w:rPr>
              <w:t>Viết phần mở đầu, kết luận</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53F078" w14:textId="59C194DE" w:rsidR="00580606" w:rsidRPr="00580606" w:rsidRDefault="004151D2" w:rsidP="00756CC6">
            <w:pPr>
              <w:spacing w:line="240" w:lineRule="auto"/>
              <w:jc w:val="both"/>
              <w:rPr>
                <w:rFonts w:eastAsiaTheme="majorEastAsia" w:cs="Times New Roman"/>
                <w:color w:val="000000" w:themeColor="text1"/>
              </w:rPr>
            </w:pPr>
            <w:r>
              <w:rPr>
                <w:rFonts w:eastAsiaTheme="majorEastAsia" w:cs="Times New Roman"/>
                <w:color w:val="000000" w:themeColor="text1"/>
              </w:rPr>
              <w:t>100%</w:t>
            </w:r>
          </w:p>
        </w:tc>
      </w:tr>
    </w:tbl>
    <w:p w14:paraId="4CF91BDF" w14:textId="203AAB1D" w:rsidR="00580606" w:rsidRPr="00580606" w:rsidRDefault="00580606" w:rsidP="00756CC6">
      <w:pPr>
        <w:jc w:val="both"/>
        <w:rPr>
          <w:rFonts w:eastAsiaTheme="majorEastAsia" w:cs="Times New Roman"/>
          <w:b/>
          <w:bCs/>
          <w:color w:val="000000" w:themeColor="text1"/>
          <w:lang w:val="vi-VN"/>
        </w:rPr>
      </w:pPr>
      <w:r w:rsidRPr="00580606">
        <w:rPr>
          <w:rFonts w:eastAsiaTheme="majorEastAsia" w:cs="Times New Roman"/>
          <w:b/>
          <w:bCs/>
          <w:color w:val="000000" w:themeColor="text1"/>
        </w:rPr>
        <w:br w:type="page"/>
      </w:r>
    </w:p>
    <w:p w14:paraId="20AE2FEE" w14:textId="77777777" w:rsidR="00CF4013" w:rsidRDefault="00000000" w:rsidP="00756CC6">
      <w:pPr>
        <w:jc w:val="both"/>
        <w:rPr>
          <w:noProof/>
        </w:rPr>
      </w:pPr>
      <w:bookmarkStart w:id="1" w:name="_Toc219239362"/>
      <w:r w:rsidRPr="001F0434">
        <w:rPr>
          <w:b/>
          <w:bCs/>
        </w:rPr>
        <w:lastRenderedPageBreak/>
        <w:t>MỤC LỤC</w:t>
      </w:r>
      <w:bookmarkEnd w:id="1"/>
      <w:r w:rsidRPr="001F0434">
        <w:rPr>
          <w:b/>
          <w:bCs/>
        </w:rPr>
        <w:br/>
      </w:r>
      <w:r w:rsidR="009A3383">
        <w:rPr>
          <w:rFonts w:eastAsiaTheme="majorEastAsia"/>
          <w:b/>
          <w:bCs/>
          <w:color w:val="000000" w:themeColor="text1"/>
        </w:rPr>
        <w:fldChar w:fldCharType="begin"/>
      </w:r>
      <w:r w:rsidR="009A3383" w:rsidRPr="001F0434">
        <w:rPr>
          <w:b/>
          <w:bCs/>
        </w:rPr>
        <w:instrText xml:space="preserve"> TOC \o "1-3" \h \z \u </w:instrText>
      </w:r>
      <w:r w:rsidR="009A3383">
        <w:rPr>
          <w:rFonts w:eastAsiaTheme="majorEastAsia"/>
          <w:b/>
          <w:bCs/>
          <w:color w:val="000000" w:themeColor="text1"/>
        </w:rPr>
        <w:fldChar w:fldCharType="separate"/>
      </w:r>
    </w:p>
    <w:p w14:paraId="7EB579F2" w14:textId="7BE476B4"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04" w:history="1">
        <w:r w:rsidRPr="009857B9">
          <w:rPr>
            <w:rStyle w:val="Hyperlink"/>
            <w:noProof/>
          </w:rPr>
          <w:t>CHƯƠNG I. TÓM TẮT</w:t>
        </w:r>
        <w:r>
          <w:rPr>
            <w:noProof/>
            <w:webHidden/>
          </w:rPr>
          <w:tab/>
        </w:r>
        <w:r>
          <w:rPr>
            <w:noProof/>
            <w:webHidden/>
          </w:rPr>
          <w:fldChar w:fldCharType="begin"/>
        </w:r>
        <w:r>
          <w:rPr>
            <w:noProof/>
            <w:webHidden/>
          </w:rPr>
          <w:instrText xml:space="preserve"> PAGEREF _Toc219253004 \h </w:instrText>
        </w:r>
        <w:r>
          <w:rPr>
            <w:noProof/>
            <w:webHidden/>
          </w:rPr>
        </w:r>
        <w:r>
          <w:rPr>
            <w:noProof/>
            <w:webHidden/>
          </w:rPr>
          <w:fldChar w:fldCharType="separate"/>
        </w:r>
        <w:r>
          <w:rPr>
            <w:noProof/>
            <w:webHidden/>
          </w:rPr>
          <w:t>6</w:t>
        </w:r>
        <w:r>
          <w:rPr>
            <w:noProof/>
            <w:webHidden/>
          </w:rPr>
          <w:fldChar w:fldCharType="end"/>
        </w:r>
      </w:hyperlink>
    </w:p>
    <w:p w14:paraId="1314452F" w14:textId="624BDD7B"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05" w:history="1">
        <w:r w:rsidRPr="009857B9">
          <w:rPr>
            <w:rStyle w:val="Hyperlink"/>
            <w:noProof/>
          </w:rPr>
          <w:t>1.1 Đề tài</w:t>
        </w:r>
        <w:r>
          <w:rPr>
            <w:noProof/>
            <w:webHidden/>
          </w:rPr>
          <w:tab/>
        </w:r>
        <w:r>
          <w:rPr>
            <w:noProof/>
            <w:webHidden/>
          </w:rPr>
          <w:fldChar w:fldCharType="begin"/>
        </w:r>
        <w:r>
          <w:rPr>
            <w:noProof/>
            <w:webHidden/>
          </w:rPr>
          <w:instrText xml:space="preserve"> PAGEREF _Toc219253005 \h </w:instrText>
        </w:r>
        <w:r>
          <w:rPr>
            <w:noProof/>
            <w:webHidden/>
          </w:rPr>
        </w:r>
        <w:r>
          <w:rPr>
            <w:noProof/>
            <w:webHidden/>
          </w:rPr>
          <w:fldChar w:fldCharType="separate"/>
        </w:r>
        <w:r>
          <w:rPr>
            <w:noProof/>
            <w:webHidden/>
          </w:rPr>
          <w:t>6</w:t>
        </w:r>
        <w:r>
          <w:rPr>
            <w:noProof/>
            <w:webHidden/>
          </w:rPr>
          <w:fldChar w:fldCharType="end"/>
        </w:r>
      </w:hyperlink>
    </w:p>
    <w:p w14:paraId="0BAED0C1" w14:textId="2E04268D"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06" w:history="1">
        <w:r w:rsidRPr="009857B9">
          <w:rPr>
            <w:rStyle w:val="Hyperlink"/>
            <w:rFonts w:cs="Times New Roman"/>
            <w:noProof/>
          </w:rPr>
          <w:t>1.2 Mục tiêu</w:t>
        </w:r>
        <w:r>
          <w:rPr>
            <w:noProof/>
            <w:webHidden/>
          </w:rPr>
          <w:tab/>
        </w:r>
        <w:r>
          <w:rPr>
            <w:noProof/>
            <w:webHidden/>
          </w:rPr>
          <w:fldChar w:fldCharType="begin"/>
        </w:r>
        <w:r>
          <w:rPr>
            <w:noProof/>
            <w:webHidden/>
          </w:rPr>
          <w:instrText xml:space="preserve"> PAGEREF _Toc219253006 \h </w:instrText>
        </w:r>
        <w:r>
          <w:rPr>
            <w:noProof/>
            <w:webHidden/>
          </w:rPr>
        </w:r>
        <w:r>
          <w:rPr>
            <w:noProof/>
            <w:webHidden/>
          </w:rPr>
          <w:fldChar w:fldCharType="separate"/>
        </w:r>
        <w:r>
          <w:rPr>
            <w:noProof/>
            <w:webHidden/>
          </w:rPr>
          <w:t>6</w:t>
        </w:r>
        <w:r>
          <w:rPr>
            <w:noProof/>
            <w:webHidden/>
          </w:rPr>
          <w:fldChar w:fldCharType="end"/>
        </w:r>
      </w:hyperlink>
    </w:p>
    <w:p w14:paraId="4C8B23D3" w14:textId="0941C74B"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07" w:history="1">
        <w:r w:rsidRPr="009857B9">
          <w:rPr>
            <w:rStyle w:val="Hyperlink"/>
            <w:rFonts w:cs="Times New Roman"/>
            <w:noProof/>
          </w:rPr>
          <w:t>1.3 Phương pháp nghiên cứu</w:t>
        </w:r>
        <w:r>
          <w:rPr>
            <w:noProof/>
            <w:webHidden/>
          </w:rPr>
          <w:tab/>
        </w:r>
        <w:r>
          <w:rPr>
            <w:noProof/>
            <w:webHidden/>
          </w:rPr>
          <w:fldChar w:fldCharType="begin"/>
        </w:r>
        <w:r>
          <w:rPr>
            <w:noProof/>
            <w:webHidden/>
          </w:rPr>
          <w:instrText xml:space="preserve"> PAGEREF _Toc219253007 \h </w:instrText>
        </w:r>
        <w:r>
          <w:rPr>
            <w:noProof/>
            <w:webHidden/>
          </w:rPr>
        </w:r>
        <w:r>
          <w:rPr>
            <w:noProof/>
            <w:webHidden/>
          </w:rPr>
          <w:fldChar w:fldCharType="separate"/>
        </w:r>
        <w:r>
          <w:rPr>
            <w:noProof/>
            <w:webHidden/>
          </w:rPr>
          <w:t>6</w:t>
        </w:r>
        <w:r>
          <w:rPr>
            <w:noProof/>
            <w:webHidden/>
          </w:rPr>
          <w:fldChar w:fldCharType="end"/>
        </w:r>
      </w:hyperlink>
    </w:p>
    <w:p w14:paraId="10EA39D6" w14:textId="512FD5AB"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08" w:history="1">
        <w:r w:rsidRPr="009857B9">
          <w:rPr>
            <w:rStyle w:val="Hyperlink"/>
            <w:noProof/>
            <w:lang w:val="vi-VN"/>
          </w:rPr>
          <w:t>1.4</w:t>
        </w:r>
        <w:r w:rsidRPr="009857B9">
          <w:rPr>
            <w:rStyle w:val="Hyperlink"/>
            <w:noProof/>
          </w:rPr>
          <w:t xml:space="preserve"> Kết quả nghiên</w:t>
        </w:r>
        <w:r w:rsidRPr="009857B9">
          <w:rPr>
            <w:rStyle w:val="Hyperlink"/>
            <w:noProof/>
            <w:lang w:val="vi-VN"/>
          </w:rPr>
          <w:t xml:space="preserve"> cứu</w:t>
        </w:r>
        <w:r>
          <w:rPr>
            <w:noProof/>
            <w:webHidden/>
          </w:rPr>
          <w:tab/>
        </w:r>
        <w:r>
          <w:rPr>
            <w:noProof/>
            <w:webHidden/>
          </w:rPr>
          <w:fldChar w:fldCharType="begin"/>
        </w:r>
        <w:r>
          <w:rPr>
            <w:noProof/>
            <w:webHidden/>
          </w:rPr>
          <w:instrText xml:space="preserve"> PAGEREF _Toc219253008 \h </w:instrText>
        </w:r>
        <w:r>
          <w:rPr>
            <w:noProof/>
            <w:webHidden/>
          </w:rPr>
        </w:r>
        <w:r>
          <w:rPr>
            <w:noProof/>
            <w:webHidden/>
          </w:rPr>
          <w:fldChar w:fldCharType="separate"/>
        </w:r>
        <w:r>
          <w:rPr>
            <w:noProof/>
            <w:webHidden/>
          </w:rPr>
          <w:t>6</w:t>
        </w:r>
        <w:r>
          <w:rPr>
            <w:noProof/>
            <w:webHidden/>
          </w:rPr>
          <w:fldChar w:fldCharType="end"/>
        </w:r>
      </w:hyperlink>
    </w:p>
    <w:p w14:paraId="04B9749A" w14:textId="276CA6FD"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09" w:history="1">
        <w:r w:rsidRPr="009857B9">
          <w:rPr>
            <w:rStyle w:val="Hyperlink"/>
            <w:rFonts w:cs="Times New Roman"/>
            <w:noProof/>
          </w:rPr>
          <w:t>CHƯƠNG II. ĐẶT VẤN ĐỀ (MỞ ĐẦU)</w:t>
        </w:r>
        <w:r>
          <w:rPr>
            <w:noProof/>
            <w:webHidden/>
          </w:rPr>
          <w:tab/>
        </w:r>
        <w:r>
          <w:rPr>
            <w:noProof/>
            <w:webHidden/>
          </w:rPr>
          <w:fldChar w:fldCharType="begin"/>
        </w:r>
        <w:r>
          <w:rPr>
            <w:noProof/>
            <w:webHidden/>
          </w:rPr>
          <w:instrText xml:space="preserve"> PAGEREF _Toc219253009 \h </w:instrText>
        </w:r>
        <w:r>
          <w:rPr>
            <w:noProof/>
            <w:webHidden/>
          </w:rPr>
        </w:r>
        <w:r>
          <w:rPr>
            <w:noProof/>
            <w:webHidden/>
          </w:rPr>
          <w:fldChar w:fldCharType="separate"/>
        </w:r>
        <w:r>
          <w:rPr>
            <w:noProof/>
            <w:webHidden/>
          </w:rPr>
          <w:t>7</w:t>
        </w:r>
        <w:r>
          <w:rPr>
            <w:noProof/>
            <w:webHidden/>
          </w:rPr>
          <w:fldChar w:fldCharType="end"/>
        </w:r>
      </w:hyperlink>
    </w:p>
    <w:p w14:paraId="59BAF1B7" w14:textId="0A014915"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10" w:history="1">
        <w:r w:rsidRPr="009857B9">
          <w:rPr>
            <w:rStyle w:val="Hyperlink"/>
            <w:rFonts w:cs="Times New Roman"/>
            <w:noProof/>
          </w:rPr>
          <w:t>CHƯƠNG III. PHƯƠNG PHÁP THỰC HIỆN</w:t>
        </w:r>
        <w:r>
          <w:rPr>
            <w:noProof/>
            <w:webHidden/>
          </w:rPr>
          <w:tab/>
        </w:r>
        <w:r>
          <w:rPr>
            <w:noProof/>
            <w:webHidden/>
          </w:rPr>
          <w:fldChar w:fldCharType="begin"/>
        </w:r>
        <w:r>
          <w:rPr>
            <w:noProof/>
            <w:webHidden/>
          </w:rPr>
          <w:instrText xml:space="preserve"> PAGEREF _Toc219253010 \h </w:instrText>
        </w:r>
        <w:r>
          <w:rPr>
            <w:noProof/>
            <w:webHidden/>
          </w:rPr>
        </w:r>
        <w:r>
          <w:rPr>
            <w:noProof/>
            <w:webHidden/>
          </w:rPr>
          <w:fldChar w:fldCharType="separate"/>
        </w:r>
        <w:r>
          <w:rPr>
            <w:noProof/>
            <w:webHidden/>
          </w:rPr>
          <w:t>8</w:t>
        </w:r>
        <w:r>
          <w:rPr>
            <w:noProof/>
            <w:webHidden/>
          </w:rPr>
          <w:fldChar w:fldCharType="end"/>
        </w:r>
      </w:hyperlink>
    </w:p>
    <w:p w14:paraId="73D7D50A" w14:textId="0E1B4D0E"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1" w:history="1">
        <w:r w:rsidRPr="009857B9">
          <w:rPr>
            <w:rStyle w:val="Hyperlink"/>
            <w:rFonts w:cs="Times New Roman"/>
            <w:noProof/>
          </w:rPr>
          <w:t>3.1 Đối tượng nghiên cứu</w:t>
        </w:r>
        <w:r>
          <w:rPr>
            <w:noProof/>
            <w:webHidden/>
          </w:rPr>
          <w:tab/>
        </w:r>
        <w:r>
          <w:rPr>
            <w:noProof/>
            <w:webHidden/>
          </w:rPr>
          <w:fldChar w:fldCharType="begin"/>
        </w:r>
        <w:r>
          <w:rPr>
            <w:noProof/>
            <w:webHidden/>
          </w:rPr>
          <w:instrText xml:space="preserve"> PAGEREF _Toc219253011 \h </w:instrText>
        </w:r>
        <w:r>
          <w:rPr>
            <w:noProof/>
            <w:webHidden/>
          </w:rPr>
        </w:r>
        <w:r>
          <w:rPr>
            <w:noProof/>
            <w:webHidden/>
          </w:rPr>
          <w:fldChar w:fldCharType="separate"/>
        </w:r>
        <w:r>
          <w:rPr>
            <w:noProof/>
            <w:webHidden/>
          </w:rPr>
          <w:t>8</w:t>
        </w:r>
        <w:r>
          <w:rPr>
            <w:noProof/>
            <w:webHidden/>
          </w:rPr>
          <w:fldChar w:fldCharType="end"/>
        </w:r>
      </w:hyperlink>
    </w:p>
    <w:p w14:paraId="3A14DF7D" w14:textId="4FB6FB1F"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2" w:history="1">
        <w:r w:rsidRPr="009857B9">
          <w:rPr>
            <w:rStyle w:val="Hyperlink"/>
            <w:rFonts w:cs="Times New Roman"/>
            <w:noProof/>
          </w:rPr>
          <w:t>3.2 Mục tiêu nghiên cứu</w:t>
        </w:r>
        <w:r>
          <w:rPr>
            <w:noProof/>
            <w:webHidden/>
          </w:rPr>
          <w:tab/>
        </w:r>
        <w:r>
          <w:rPr>
            <w:noProof/>
            <w:webHidden/>
          </w:rPr>
          <w:fldChar w:fldCharType="begin"/>
        </w:r>
        <w:r>
          <w:rPr>
            <w:noProof/>
            <w:webHidden/>
          </w:rPr>
          <w:instrText xml:space="preserve"> PAGEREF _Toc219253012 \h </w:instrText>
        </w:r>
        <w:r>
          <w:rPr>
            <w:noProof/>
            <w:webHidden/>
          </w:rPr>
        </w:r>
        <w:r>
          <w:rPr>
            <w:noProof/>
            <w:webHidden/>
          </w:rPr>
          <w:fldChar w:fldCharType="separate"/>
        </w:r>
        <w:r>
          <w:rPr>
            <w:noProof/>
            <w:webHidden/>
          </w:rPr>
          <w:t>8</w:t>
        </w:r>
        <w:r>
          <w:rPr>
            <w:noProof/>
            <w:webHidden/>
          </w:rPr>
          <w:fldChar w:fldCharType="end"/>
        </w:r>
      </w:hyperlink>
    </w:p>
    <w:p w14:paraId="4DCE85D1" w14:textId="7EB290EC"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3" w:history="1">
        <w:r w:rsidRPr="009857B9">
          <w:rPr>
            <w:rStyle w:val="Hyperlink"/>
            <w:rFonts w:cs="Times New Roman"/>
            <w:noProof/>
          </w:rPr>
          <w:t>3.3 Phương pháp nghiên cứu</w:t>
        </w:r>
        <w:r>
          <w:rPr>
            <w:noProof/>
            <w:webHidden/>
          </w:rPr>
          <w:tab/>
        </w:r>
        <w:r>
          <w:rPr>
            <w:noProof/>
            <w:webHidden/>
          </w:rPr>
          <w:fldChar w:fldCharType="begin"/>
        </w:r>
        <w:r>
          <w:rPr>
            <w:noProof/>
            <w:webHidden/>
          </w:rPr>
          <w:instrText xml:space="preserve"> PAGEREF _Toc219253013 \h </w:instrText>
        </w:r>
        <w:r>
          <w:rPr>
            <w:noProof/>
            <w:webHidden/>
          </w:rPr>
        </w:r>
        <w:r>
          <w:rPr>
            <w:noProof/>
            <w:webHidden/>
          </w:rPr>
          <w:fldChar w:fldCharType="separate"/>
        </w:r>
        <w:r>
          <w:rPr>
            <w:noProof/>
            <w:webHidden/>
          </w:rPr>
          <w:t>8</w:t>
        </w:r>
        <w:r>
          <w:rPr>
            <w:noProof/>
            <w:webHidden/>
          </w:rPr>
          <w:fldChar w:fldCharType="end"/>
        </w:r>
      </w:hyperlink>
    </w:p>
    <w:p w14:paraId="06F080BD" w14:textId="659B3E62"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4" w:history="1">
        <w:r w:rsidRPr="009857B9">
          <w:rPr>
            <w:rStyle w:val="Hyperlink"/>
            <w:rFonts w:cs="Times New Roman"/>
            <w:noProof/>
          </w:rPr>
          <w:t>3.4 Quy trình xử lý dữ liệu</w:t>
        </w:r>
        <w:r>
          <w:rPr>
            <w:noProof/>
            <w:webHidden/>
          </w:rPr>
          <w:tab/>
        </w:r>
        <w:r>
          <w:rPr>
            <w:noProof/>
            <w:webHidden/>
          </w:rPr>
          <w:fldChar w:fldCharType="begin"/>
        </w:r>
        <w:r>
          <w:rPr>
            <w:noProof/>
            <w:webHidden/>
          </w:rPr>
          <w:instrText xml:space="preserve"> PAGEREF _Toc219253014 \h </w:instrText>
        </w:r>
        <w:r>
          <w:rPr>
            <w:noProof/>
            <w:webHidden/>
          </w:rPr>
        </w:r>
        <w:r>
          <w:rPr>
            <w:noProof/>
            <w:webHidden/>
          </w:rPr>
          <w:fldChar w:fldCharType="separate"/>
        </w:r>
        <w:r>
          <w:rPr>
            <w:noProof/>
            <w:webHidden/>
          </w:rPr>
          <w:t>8</w:t>
        </w:r>
        <w:r>
          <w:rPr>
            <w:noProof/>
            <w:webHidden/>
          </w:rPr>
          <w:fldChar w:fldCharType="end"/>
        </w:r>
      </w:hyperlink>
    </w:p>
    <w:p w14:paraId="53879605" w14:textId="34BB9E92"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15" w:history="1">
        <w:r w:rsidRPr="009857B9">
          <w:rPr>
            <w:rStyle w:val="Hyperlink"/>
            <w:noProof/>
            <w:lang w:val="vi-VN"/>
          </w:rPr>
          <w:t>CHƯƠNG IV.</w:t>
        </w:r>
        <w:r w:rsidRPr="009857B9">
          <w:rPr>
            <w:rStyle w:val="Hyperlink"/>
            <w:noProof/>
          </w:rPr>
          <w:t xml:space="preserve"> THỐNG KÊ</w:t>
        </w:r>
        <w:r>
          <w:rPr>
            <w:noProof/>
            <w:webHidden/>
          </w:rPr>
          <w:tab/>
        </w:r>
        <w:r>
          <w:rPr>
            <w:noProof/>
            <w:webHidden/>
          </w:rPr>
          <w:fldChar w:fldCharType="begin"/>
        </w:r>
        <w:r>
          <w:rPr>
            <w:noProof/>
            <w:webHidden/>
          </w:rPr>
          <w:instrText xml:space="preserve"> PAGEREF _Toc219253015 \h </w:instrText>
        </w:r>
        <w:r>
          <w:rPr>
            <w:noProof/>
            <w:webHidden/>
          </w:rPr>
        </w:r>
        <w:r>
          <w:rPr>
            <w:noProof/>
            <w:webHidden/>
          </w:rPr>
          <w:fldChar w:fldCharType="separate"/>
        </w:r>
        <w:r>
          <w:rPr>
            <w:noProof/>
            <w:webHidden/>
          </w:rPr>
          <w:t>9</w:t>
        </w:r>
        <w:r>
          <w:rPr>
            <w:noProof/>
            <w:webHidden/>
          </w:rPr>
          <w:fldChar w:fldCharType="end"/>
        </w:r>
      </w:hyperlink>
    </w:p>
    <w:p w14:paraId="139322F9" w14:textId="6A6E9424"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6" w:history="1">
        <w:r w:rsidRPr="009857B9">
          <w:rPr>
            <w:rStyle w:val="Hyperlink"/>
            <w:noProof/>
            <w:lang w:val="vi-VN"/>
          </w:rPr>
          <w:t>4.1 Thống kê mô tả</w:t>
        </w:r>
        <w:r>
          <w:rPr>
            <w:noProof/>
            <w:webHidden/>
          </w:rPr>
          <w:tab/>
        </w:r>
        <w:r>
          <w:rPr>
            <w:noProof/>
            <w:webHidden/>
          </w:rPr>
          <w:fldChar w:fldCharType="begin"/>
        </w:r>
        <w:r>
          <w:rPr>
            <w:noProof/>
            <w:webHidden/>
          </w:rPr>
          <w:instrText xml:space="preserve"> PAGEREF _Toc219253016 \h </w:instrText>
        </w:r>
        <w:r>
          <w:rPr>
            <w:noProof/>
            <w:webHidden/>
          </w:rPr>
        </w:r>
        <w:r>
          <w:rPr>
            <w:noProof/>
            <w:webHidden/>
          </w:rPr>
          <w:fldChar w:fldCharType="separate"/>
        </w:r>
        <w:r>
          <w:rPr>
            <w:noProof/>
            <w:webHidden/>
          </w:rPr>
          <w:t>9</w:t>
        </w:r>
        <w:r>
          <w:rPr>
            <w:noProof/>
            <w:webHidden/>
          </w:rPr>
          <w:fldChar w:fldCharType="end"/>
        </w:r>
      </w:hyperlink>
    </w:p>
    <w:p w14:paraId="0EB1662E" w14:textId="4B4DA72A"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17" w:history="1">
        <w:r w:rsidRPr="009857B9">
          <w:rPr>
            <w:rStyle w:val="Hyperlink"/>
            <w:rFonts w:cs="Times New Roman"/>
            <w:noProof/>
          </w:rPr>
          <w:t>CHƯƠNG V. KIỂM</w:t>
        </w:r>
        <w:r w:rsidRPr="009857B9">
          <w:rPr>
            <w:rStyle w:val="Hyperlink"/>
            <w:rFonts w:cs="Times New Roman"/>
            <w:noProof/>
            <w:lang w:val="vi-VN"/>
          </w:rPr>
          <w:t xml:space="preserve"> ĐỊNH</w:t>
        </w:r>
        <w:r>
          <w:rPr>
            <w:noProof/>
            <w:webHidden/>
          </w:rPr>
          <w:tab/>
        </w:r>
        <w:r>
          <w:rPr>
            <w:noProof/>
            <w:webHidden/>
          </w:rPr>
          <w:fldChar w:fldCharType="begin"/>
        </w:r>
        <w:r>
          <w:rPr>
            <w:noProof/>
            <w:webHidden/>
          </w:rPr>
          <w:instrText xml:space="preserve"> PAGEREF _Toc219253017 \h </w:instrText>
        </w:r>
        <w:r>
          <w:rPr>
            <w:noProof/>
            <w:webHidden/>
          </w:rPr>
        </w:r>
        <w:r>
          <w:rPr>
            <w:noProof/>
            <w:webHidden/>
          </w:rPr>
          <w:fldChar w:fldCharType="separate"/>
        </w:r>
        <w:r>
          <w:rPr>
            <w:noProof/>
            <w:webHidden/>
          </w:rPr>
          <w:t>10</w:t>
        </w:r>
        <w:r>
          <w:rPr>
            <w:noProof/>
            <w:webHidden/>
          </w:rPr>
          <w:fldChar w:fldCharType="end"/>
        </w:r>
      </w:hyperlink>
    </w:p>
    <w:p w14:paraId="46A99D45" w14:textId="5738F012"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8" w:history="1">
        <w:r w:rsidRPr="009857B9">
          <w:rPr>
            <w:rStyle w:val="Hyperlink"/>
            <w:rFonts w:cs="Times New Roman"/>
            <w:noProof/>
            <w:lang w:val="vi-VN"/>
          </w:rPr>
          <w:t>5.1</w:t>
        </w:r>
        <w:r w:rsidRPr="009857B9">
          <w:rPr>
            <w:rStyle w:val="Hyperlink"/>
            <w:rFonts w:cs="Times New Roman"/>
            <w:noProof/>
          </w:rPr>
          <w:t xml:space="preserve"> Phân tích RFM</w:t>
        </w:r>
        <w:r>
          <w:rPr>
            <w:noProof/>
            <w:webHidden/>
          </w:rPr>
          <w:tab/>
        </w:r>
        <w:r>
          <w:rPr>
            <w:noProof/>
            <w:webHidden/>
          </w:rPr>
          <w:fldChar w:fldCharType="begin"/>
        </w:r>
        <w:r>
          <w:rPr>
            <w:noProof/>
            <w:webHidden/>
          </w:rPr>
          <w:instrText xml:space="preserve"> PAGEREF _Toc219253018 \h </w:instrText>
        </w:r>
        <w:r>
          <w:rPr>
            <w:noProof/>
            <w:webHidden/>
          </w:rPr>
        </w:r>
        <w:r>
          <w:rPr>
            <w:noProof/>
            <w:webHidden/>
          </w:rPr>
          <w:fldChar w:fldCharType="separate"/>
        </w:r>
        <w:r>
          <w:rPr>
            <w:noProof/>
            <w:webHidden/>
          </w:rPr>
          <w:t>10</w:t>
        </w:r>
        <w:r>
          <w:rPr>
            <w:noProof/>
            <w:webHidden/>
          </w:rPr>
          <w:fldChar w:fldCharType="end"/>
        </w:r>
      </w:hyperlink>
    </w:p>
    <w:p w14:paraId="7403407F" w14:textId="54311E1D"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19" w:history="1">
        <w:r w:rsidRPr="009857B9">
          <w:rPr>
            <w:rStyle w:val="Hyperlink"/>
            <w:noProof/>
          </w:rPr>
          <w:t>5.2 Kiểm định mối liên hệ giữa các biến (Chi-Square Test)</w:t>
        </w:r>
        <w:r>
          <w:rPr>
            <w:noProof/>
            <w:webHidden/>
          </w:rPr>
          <w:tab/>
        </w:r>
        <w:r>
          <w:rPr>
            <w:noProof/>
            <w:webHidden/>
          </w:rPr>
          <w:fldChar w:fldCharType="begin"/>
        </w:r>
        <w:r>
          <w:rPr>
            <w:noProof/>
            <w:webHidden/>
          </w:rPr>
          <w:instrText xml:space="preserve"> PAGEREF _Toc219253019 \h </w:instrText>
        </w:r>
        <w:r>
          <w:rPr>
            <w:noProof/>
            <w:webHidden/>
          </w:rPr>
        </w:r>
        <w:r>
          <w:rPr>
            <w:noProof/>
            <w:webHidden/>
          </w:rPr>
          <w:fldChar w:fldCharType="separate"/>
        </w:r>
        <w:r>
          <w:rPr>
            <w:noProof/>
            <w:webHidden/>
          </w:rPr>
          <w:t>11</w:t>
        </w:r>
        <w:r>
          <w:rPr>
            <w:noProof/>
            <w:webHidden/>
          </w:rPr>
          <w:fldChar w:fldCharType="end"/>
        </w:r>
      </w:hyperlink>
    </w:p>
    <w:p w14:paraId="3BCE3F93" w14:textId="416AFF48"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20" w:history="1">
        <w:r w:rsidRPr="009857B9">
          <w:rPr>
            <w:rStyle w:val="Hyperlink"/>
            <w:noProof/>
          </w:rPr>
          <w:t>5.3 One Sample T-Test</w:t>
        </w:r>
        <w:r>
          <w:rPr>
            <w:noProof/>
            <w:webHidden/>
          </w:rPr>
          <w:tab/>
        </w:r>
        <w:r>
          <w:rPr>
            <w:noProof/>
            <w:webHidden/>
          </w:rPr>
          <w:fldChar w:fldCharType="begin"/>
        </w:r>
        <w:r>
          <w:rPr>
            <w:noProof/>
            <w:webHidden/>
          </w:rPr>
          <w:instrText xml:space="preserve"> PAGEREF _Toc219253020 \h </w:instrText>
        </w:r>
        <w:r>
          <w:rPr>
            <w:noProof/>
            <w:webHidden/>
          </w:rPr>
        </w:r>
        <w:r>
          <w:rPr>
            <w:noProof/>
            <w:webHidden/>
          </w:rPr>
          <w:fldChar w:fldCharType="separate"/>
        </w:r>
        <w:r>
          <w:rPr>
            <w:noProof/>
            <w:webHidden/>
          </w:rPr>
          <w:t>16</w:t>
        </w:r>
        <w:r>
          <w:rPr>
            <w:noProof/>
            <w:webHidden/>
          </w:rPr>
          <w:fldChar w:fldCharType="end"/>
        </w:r>
      </w:hyperlink>
    </w:p>
    <w:p w14:paraId="7269B28E" w14:textId="137F5C72"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1" w:history="1">
        <w:r w:rsidRPr="009857B9">
          <w:rPr>
            <w:rStyle w:val="Hyperlink"/>
            <w:noProof/>
          </w:rPr>
          <w:t>5.3.1. Kiểm định giá trị tiêu trung bình của các giao dịch:</w:t>
        </w:r>
        <w:r>
          <w:rPr>
            <w:noProof/>
            <w:webHidden/>
          </w:rPr>
          <w:tab/>
        </w:r>
        <w:r>
          <w:rPr>
            <w:noProof/>
            <w:webHidden/>
          </w:rPr>
          <w:fldChar w:fldCharType="begin"/>
        </w:r>
        <w:r>
          <w:rPr>
            <w:noProof/>
            <w:webHidden/>
          </w:rPr>
          <w:instrText xml:space="preserve"> PAGEREF _Toc219253021 \h </w:instrText>
        </w:r>
        <w:r>
          <w:rPr>
            <w:noProof/>
            <w:webHidden/>
          </w:rPr>
        </w:r>
        <w:r>
          <w:rPr>
            <w:noProof/>
            <w:webHidden/>
          </w:rPr>
          <w:fldChar w:fldCharType="separate"/>
        </w:r>
        <w:r>
          <w:rPr>
            <w:noProof/>
            <w:webHidden/>
          </w:rPr>
          <w:t>16</w:t>
        </w:r>
        <w:r>
          <w:rPr>
            <w:noProof/>
            <w:webHidden/>
          </w:rPr>
          <w:fldChar w:fldCharType="end"/>
        </w:r>
      </w:hyperlink>
    </w:p>
    <w:p w14:paraId="5BF3EEB7" w14:textId="5D817F22"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2" w:history="1">
        <w:r w:rsidRPr="009857B9">
          <w:rPr>
            <w:rStyle w:val="Hyperlink"/>
            <w:noProof/>
          </w:rPr>
          <w:t>5.3.2. Kiểm định số ngày tính từ lần cuối phát sinh giao dịch của khách hàng</w:t>
        </w:r>
        <w:r>
          <w:rPr>
            <w:noProof/>
            <w:webHidden/>
          </w:rPr>
          <w:tab/>
        </w:r>
        <w:r>
          <w:rPr>
            <w:noProof/>
            <w:webHidden/>
          </w:rPr>
          <w:fldChar w:fldCharType="begin"/>
        </w:r>
        <w:r>
          <w:rPr>
            <w:noProof/>
            <w:webHidden/>
          </w:rPr>
          <w:instrText xml:space="preserve"> PAGEREF _Toc219253022 \h </w:instrText>
        </w:r>
        <w:r>
          <w:rPr>
            <w:noProof/>
            <w:webHidden/>
          </w:rPr>
        </w:r>
        <w:r>
          <w:rPr>
            <w:noProof/>
            <w:webHidden/>
          </w:rPr>
          <w:fldChar w:fldCharType="separate"/>
        </w:r>
        <w:r>
          <w:rPr>
            <w:noProof/>
            <w:webHidden/>
          </w:rPr>
          <w:t>17</w:t>
        </w:r>
        <w:r>
          <w:rPr>
            <w:noProof/>
            <w:webHidden/>
          </w:rPr>
          <w:fldChar w:fldCharType="end"/>
        </w:r>
      </w:hyperlink>
    </w:p>
    <w:p w14:paraId="3819C982" w14:textId="6287385D"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3" w:history="1">
        <w:r w:rsidRPr="009857B9">
          <w:rPr>
            <w:rStyle w:val="Hyperlink"/>
            <w:noProof/>
          </w:rPr>
          <w:t>5.3.3. Kiểm định tần suất phát sinh giao dịch của khách hàng</w:t>
        </w:r>
        <w:r>
          <w:rPr>
            <w:noProof/>
            <w:webHidden/>
          </w:rPr>
          <w:tab/>
        </w:r>
        <w:r>
          <w:rPr>
            <w:noProof/>
            <w:webHidden/>
          </w:rPr>
          <w:fldChar w:fldCharType="begin"/>
        </w:r>
        <w:r>
          <w:rPr>
            <w:noProof/>
            <w:webHidden/>
          </w:rPr>
          <w:instrText xml:space="preserve"> PAGEREF _Toc219253023 \h </w:instrText>
        </w:r>
        <w:r>
          <w:rPr>
            <w:noProof/>
            <w:webHidden/>
          </w:rPr>
        </w:r>
        <w:r>
          <w:rPr>
            <w:noProof/>
            <w:webHidden/>
          </w:rPr>
          <w:fldChar w:fldCharType="separate"/>
        </w:r>
        <w:r>
          <w:rPr>
            <w:noProof/>
            <w:webHidden/>
          </w:rPr>
          <w:t>17</w:t>
        </w:r>
        <w:r>
          <w:rPr>
            <w:noProof/>
            <w:webHidden/>
          </w:rPr>
          <w:fldChar w:fldCharType="end"/>
        </w:r>
      </w:hyperlink>
    </w:p>
    <w:p w14:paraId="505450B3" w14:textId="6BADC9F1"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4" w:history="1">
        <w:r w:rsidRPr="009857B9">
          <w:rPr>
            <w:rStyle w:val="Hyperlink"/>
            <w:noProof/>
          </w:rPr>
          <w:t>5.3.4. Kiểm định giá trị trung bình thời gian mua hàng gần nhất (Recency) của khách hàng</w:t>
        </w:r>
        <w:r>
          <w:rPr>
            <w:noProof/>
            <w:webHidden/>
          </w:rPr>
          <w:tab/>
        </w:r>
        <w:r>
          <w:rPr>
            <w:noProof/>
            <w:webHidden/>
          </w:rPr>
          <w:fldChar w:fldCharType="begin"/>
        </w:r>
        <w:r>
          <w:rPr>
            <w:noProof/>
            <w:webHidden/>
          </w:rPr>
          <w:instrText xml:space="preserve"> PAGEREF _Toc219253024 \h </w:instrText>
        </w:r>
        <w:r>
          <w:rPr>
            <w:noProof/>
            <w:webHidden/>
          </w:rPr>
        </w:r>
        <w:r>
          <w:rPr>
            <w:noProof/>
            <w:webHidden/>
          </w:rPr>
          <w:fldChar w:fldCharType="separate"/>
        </w:r>
        <w:r>
          <w:rPr>
            <w:noProof/>
            <w:webHidden/>
          </w:rPr>
          <w:t>19</w:t>
        </w:r>
        <w:r>
          <w:rPr>
            <w:noProof/>
            <w:webHidden/>
          </w:rPr>
          <w:fldChar w:fldCharType="end"/>
        </w:r>
      </w:hyperlink>
    </w:p>
    <w:p w14:paraId="4DA8C003" w14:textId="14E52659"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5" w:history="1">
        <w:r w:rsidRPr="009857B9">
          <w:rPr>
            <w:rStyle w:val="Hyperlink"/>
            <w:noProof/>
          </w:rPr>
          <w:t>5.3.5. Kiểm định tần suất mua hàng trung bình của khách hàng trên sàn thương mại điện tử</w:t>
        </w:r>
        <w:r>
          <w:rPr>
            <w:noProof/>
            <w:webHidden/>
          </w:rPr>
          <w:tab/>
        </w:r>
        <w:r>
          <w:rPr>
            <w:noProof/>
            <w:webHidden/>
          </w:rPr>
          <w:fldChar w:fldCharType="begin"/>
        </w:r>
        <w:r>
          <w:rPr>
            <w:noProof/>
            <w:webHidden/>
          </w:rPr>
          <w:instrText xml:space="preserve"> PAGEREF _Toc219253025 \h </w:instrText>
        </w:r>
        <w:r>
          <w:rPr>
            <w:noProof/>
            <w:webHidden/>
          </w:rPr>
        </w:r>
        <w:r>
          <w:rPr>
            <w:noProof/>
            <w:webHidden/>
          </w:rPr>
          <w:fldChar w:fldCharType="separate"/>
        </w:r>
        <w:r>
          <w:rPr>
            <w:noProof/>
            <w:webHidden/>
          </w:rPr>
          <w:t>20</w:t>
        </w:r>
        <w:r>
          <w:rPr>
            <w:noProof/>
            <w:webHidden/>
          </w:rPr>
          <w:fldChar w:fldCharType="end"/>
        </w:r>
      </w:hyperlink>
    </w:p>
    <w:p w14:paraId="5DDB1CE3" w14:textId="4118048D"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6" w:history="1">
        <w:r w:rsidRPr="009857B9">
          <w:rPr>
            <w:rStyle w:val="Hyperlink"/>
            <w:noProof/>
          </w:rPr>
          <w:t>5.3.6. Kiểm định mức chi tiêu trung bình (monetary_value) của nhóm khách hàng có rfm_score &gt;=6 và rfm_score &lt; 6.</w:t>
        </w:r>
        <w:r>
          <w:rPr>
            <w:noProof/>
            <w:webHidden/>
          </w:rPr>
          <w:tab/>
        </w:r>
        <w:r>
          <w:rPr>
            <w:noProof/>
            <w:webHidden/>
          </w:rPr>
          <w:fldChar w:fldCharType="begin"/>
        </w:r>
        <w:r>
          <w:rPr>
            <w:noProof/>
            <w:webHidden/>
          </w:rPr>
          <w:instrText xml:space="preserve"> PAGEREF _Toc219253026 \h </w:instrText>
        </w:r>
        <w:r>
          <w:rPr>
            <w:noProof/>
            <w:webHidden/>
          </w:rPr>
        </w:r>
        <w:r>
          <w:rPr>
            <w:noProof/>
            <w:webHidden/>
          </w:rPr>
          <w:fldChar w:fldCharType="separate"/>
        </w:r>
        <w:r>
          <w:rPr>
            <w:noProof/>
            <w:webHidden/>
          </w:rPr>
          <w:t>21</w:t>
        </w:r>
        <w:r>
          <w:rPr>
            <w:noProof/>
            <w:webHidden/>
          </w:rPr>
          <w:fldChar w:fldCharType="end"/>
        </w:r>
      </w:hyperlink>
    </w:p>
    <w:p w14:paraId="39F01C96" w14:textId="54086F87"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7" w:history="1">
        <w:r w:rsidRPr="009857B9">
          <w:rPr>
            <w:rStyle w:val="Hyperlink"/>
            <w:noProof/>
          </w:rPr>
          <w:t>5.3.7. Kiểm định thời gian mua gần nhất giữa hai nhóm khách hàng có điểm RFM khác nhau (rfm_score&gt;=6 và rfm_score&lt;6).</w:t>
        </w:r>
        <w:r>
          <w:rPr>
            <w:noProof/>
            <w:webHidden/>
          </w:rPr>
          <w:tab/>
        </w:r>
        <w:r>
          <w:rPr>
            <w:noProof/>
            <w:webHidden/>
          </w:rPr>
          <w:fldChar w:fldCharType="begin"/>
        </w:r>
        <w:r>
          <w:rPr>
            <w:noProof/>
            <w:webHidden/>
          </w:rPr>
          <w:instrText xml:space="preserve"> PAGEREF _Toc219253027 \h </w:instrText>
        </w:r>
        <w:r>
          <w:rPr>
            <w:noProof/>
            <w:webHidden/>
          </w:rPr>
        </w:r>
        <w:r>
          <w:rPr>
            <w:noProof/>
            <w:webHidden/>
          </w:rPr>
          <w:fldChar w:fldCharType="separate"/>
        </w:r>
        <w:r>
          <w:rPr>
            <w:noProof/>
            <w:webHidden/>
          </w:rPr>
          <w:t>22</w:t>
        </w:r>
        <w:r>
          <w:rPr>
            <w:noProof/>
            <w:webHidden/>
          </w:rPr>
          <w:fldChar w:fldCharType="end"/>
        </w:r>
      </w:hyperlink>
    </w:p>
    <w:p w14:paraId="4B858474" w14:textId="65C2AF01" w:rsidR="00CF4013" w:rsidRDefault="00CF4013" w:rsidP="00756CC6">
      <w:pPr>
        <w:pStyle w:val="TOC3"/>
        <w:tabs>
          <w:tab w:val="right" w:leader="dot" w:pos="9350"/>
        </w:tabs>
        <w:jc w:val="both"/>
        <w:rPr>
          <w:rFonts w:asciiTheme="minorHAnsi" w:hAnsiTheme="minorHAnsi"/>
          <w:noProof/>
          <w:kern w:val="2"/>
          <w:sz w:val="24"/>
          <w:szCs w:val="24"/>
          <w14:ligatures w14:val="standardContextual"/>
        </w:rPr>
      </w:pPr>
      <w:hyperlink w:anchor="_Toc219253028" w:history="1">
        <w:r w:rsidRPr="009857B9">
          <w:rPr>
            <w:rStyle w:val="Hyperlink"/>
            <w:noProof/>
          </w:rPr>
          <w:t>5.3.8. Kiểm định tần suất mua hàng của hai nhóm khách hàng  có điểm RFM</w:t>
        </w:r>
        <w:r w:rsidRPr="009857B9">
          <w:rPr>
            <w:rStyle w:val="Hyperlink"/>
            <w:noProof/>
            <w:lang w:val="vi-VN"/>
          </w:rPr>
          <w:t xml:space="preserve"> </w:t>
        </w:r>
        <w:r w:rsidRPr="009857B9">
          <w:rPr>
            <w:rStyle w:val="Hyperlink"/>
            <w:noProof/>
          </w:rPr>
          <w:t>khác nhau (rfm_score&gt;=6 và rfm_score&lt;6).</w:t>
        </w:r>
        <w:r>
          <w:rPr>
            <w:noProof/>
            <w:webHidden/>
          </w:rPr>
          <w:tab/>
        </w:r>
        <w:r>
          <w:rPr>
            <w:noProof/>
            <w:webHidden/>
          </w:rPr>
          <w:fldChar w:fldCharType="begin"/>
        </w:r>
        <w:r>
          <w:rPr>
            <w:noProof/>
            <w:webHidden/>
          </w:rPr>
          <w:instrText xml:space="preserve"> PAGEREF _Toc219253028 \h </w:instrText>
        </w:r>
        <w:r>
          <w:rPr>
            <w:noProof/>
            <w:webHidden/>
          </w:rPr>
        </w:r>
        <w:r>
          <w:rPr>
            <w:noProof/>
            <w:webHidden/>
          </w:rPr>
          <w:fldChar w:fldCharType="separate"/>
        </w:r>
        <w:r>
          <w:rPr>
            <w:noProof/>
            <w:webHidden/>
          </w:rPr>
          <w:t>23</w:t>
        </w:r>
        <w:r>
          <w:rPr>
            <w:noProof/>
            <w:webHidden/>
          </w:rPr>
          <w:fldChar w:fldCharType="end"/>
        </w:r>
      </w:hyperlink>
    </w:p>
    <w:p w14:paraId="5C372770" w14:textId="10155578" w:rsidR="00CF4013" w:rsidRDefault="00CF4013" w:rsidP="00756CC6">
      <w:pPr>
        <w:pStyle w:val="TOC2"/>
        <w:tabs>
          <w:tab w:val="right" w:leader="dot" w:pos="9350"/>
        </w:tabs>
        <w:jc w:val="both"/>
        <w:rPr>
          <w:rFonts w:asciiTheme="minorHAnsi" w:hAnsiTheme="minorHAnsi"/>
          <w:noProof/>
          <w:kern w:val="2"/>
          <w:sz w:val="24"/>
          <w:szCs w:val="24"/>
          <w14:ligatures w14:val="standardContextual"/>
        </w:rPr>
      </w:pPr>
      <w:hyperlink w:anchor="_Toc219253029" w:history="1">
        <w:r w:rsidRPr="009857B9">
          <w:rPr>
            <w:rStyle w:val="Hyperlink"/>
            <w:noProof/>
            <w:lang w:val="vi-VN"/>
          </w:rPr>
          <w:t>5.4</w:t>
        </w:r>
        <w:r w:rsidRPr="009857B9">
          <w:rPr>
            <w:rStyle w:val="Hyperlink"/>
            <w:noProof/>
          </w:rPr>
          <w:t xml:space="preserve"> One-way ANOVA</w:t>
        </w:r>
        <w:r>
          <w:rPr>
            <w:noProof/>
            <w:webHidden/>
          </w:rPr>
          <w:tab/>
        </w:r>
        <w:r>
          <w:rPr>
            <w:noProof/>
            <w:webHidden/>
          </w:rPr>
          <w:fldChar w:fldCharType="begin"/>
        </w:r>
        <w:r>
          <w:rPr>
            <w:noProof/>
            <w:webHidden/>
          </w:rPr>
          <w:instrText xml:space="preserve"> PAGEREF _Toc219253029 \h </w:instrText>
        </w:r>
        <w:r>
          <w:rPr>
            <w:noProof/>
            <w:webHidden/>
          </w:rPr>
        </w:r>
        <w:r>
          <w:rPr>
            <w:noProof/>
            <w:webHidden/>
          </w:rPr>
          <w:fldChar w:fldCharType="separate"/>
        </w:r>
        <w:r>
          <w:rPr>
            <w:noProof/>
            <w:webHidden/>
          </w:rPr>
          <w:t>25</w:t>
        </w:r>
        <w:r>
          <w:rPr>
            <w:noProof/>
            <w:webHidden/>
          </w:rPr>
          <w:fldChar w:fldCharType="end"/>
        </w:r>
      </w:hyperlink>
    </w:p>
    <w:p w14:paraId="4AF0D099" w14:textId="504DC196" w:rsidR="00CF4013" w:rsidRDefault="00CF4013" w:rsidP="00756CC6">
      <w:pPr>
        <w:pStyle w:val="TOC1"/>
        <w:tabs>
          <w:tab w:val="right" w:leader="dot" w:pos="9350"/>
        </w:tabs>
        <w:jc w:val="both"/>
        <w:rPr>
          <w:rFonts w:asciiTheme="minorHAnsi" w:hAnsiTheme="minorHAnsi"/>
          <w:noProof/>
          <w:kern w:val="2"/>
          <w:sz w:val="24"/>
          <w:szCs w:val="24"/>
          <w14:ligatures w14:val="standardContextual"/>
        </w:rPr>
      </w:pPr>
      <w:hyperlink w:anchor="_Toc219253030" w:history="1">
        <w:r w:rsidRPr="009857B9">
          <w:rPr>
            <w:rStyle w:val="Hyperlink"/>
            <w:noProof/>
          </w:rPr>
          <w:t>CHƯƠNG VI. KẾT LUẬN</w:t>
        </w:r>
        <w:r>
          <w:rPr>
            <w:noProof/>
            <w:webHidden/>
          </w:rPr>
          <w:tab/>
        </w:r>
        <w:r>
          <w:rPr>
            <w:noProof/>
            <w:webHidden/>
          </w:rPr>
          <w:fldChar w:fldCharType="begin"/>
        </w:r>
        <w:r>
          <w:rPr>
            <w:noProof/>
            <w:webHidden/>
          </w:rPr>
          <w:instrText xml:space="preserve"> PAGEREF _Toc219253030 \h </w:instrText>
        </w:r>
        <w:r>
          <w:rPr>
            <w:noProof/>
            <w:webHidden/>
          </w:rPr>
        </w:r>
        <w:r>
          <w:rPr>
            <w:noProof/>
            <w:webHidden/>
          </w:rPr>
          <w:fldChar w:fldCharType="separate"/>
        </w:r>
        <w:r>
          <w:rPr>
            <w:noProof/>
            <w:webHidden/>
          </w:rPr>
          <w:t>27</w:t>
        </w:r>
        <w:r>
          <w:rPr>
            <w:noProof/>
            <w:webHidden/>
          </w:rPr>
          <w:fldChar w:fldCharType="end"/>
        </w:r>
      </w:hyperlink>
    </w:p>
    <w:p w14:paraId="0D09F7E8" w14:textId="5EA045AF" w:rsidR="00E26D2A" w:rsidRPr="009A3383" w:rsidRDefault="009A3383" w:rsidP="00756CC6">
      <w:pPr>
        <w:jc w:val="both"/>
        <w:rPr>
          <w:rFonts w:cs="Times New Roman"/>
        </w:rPr>
      </w:pPr>
      <w:r>
        <w:rPr>
          <w:rFonts w:cs="Times New Roman"/>
        </w:rPr>
        <w:fldChar w:fldCharType="end"/>
      </w:r>
    </w:p>
    <w:p w14:paraId="759C41BA" w14:textId="4543E72A" w:rsidR="00A934F3" w:rsidRPr="00A934F3" w:rsidRDefault="00000000" w:rsidP="00756CC6">
      <w:pPr>
        <w:jc w:val="both"/>
        <w:rPr>
          <w:b/>
          <w:bCs/>
          <w:noProof/>
        </w:rPr>
      </w:pPr>
      <w:r w:rsidRPr="009A3383">
        <w:rPr>
          <w:rFonts w:cs="Times New Roman"/>
        </w:rPr>
        <w:br w:type="page"/>
      </w:r>
      <w:r w:rsidR="00401D17">
        <w:rPr>
          <w:rFonts w:cs="Times New Roman"/>
        </w:rPr>
        <w:lastRenderedPageBreak/>
        <w:br/>
      </w:r>
      <w:r w:rsidR="00A934F3" w:rsidRPr="00A934F3">
        <w:rPr>
          <w:rFonts w:cs="Times New Roman"/>
          <w:b/>
          <w:bCs/>
        </w:rPr>
        <w:t>MỤC LỤC BẢNG</w:t>
      </w:r>
      <w:r w:rsidR="00A934F3" w:rsidRPr="00A934F3">
        <w:rPr>
          <w:rFonts w:cs="Times New Roman"/>
          <w:b/>
          <w:bCs/>
        </w:rPr>
        <w:fldChar w:fldCharType="begin"/>
      </w:r>
      <w:r w:rsidR="00A934F3" w:rsidRPr="00A934F3">
        <w:rPr>
          <w:rFonts w:cs="Times New Roman"/>
          <w:b/>
          <w:bCs/>
        </w:rPr>
        <w:instrText xml:space="preserve"> TOC \h \z \c "Bảng" </w:instrText>
      </w:r>
      <w:r w:rsidR="00A934F3" w:rsidRPr="00A934F3">
        <w:rPr>
          <w:rFonts w:cs="Times New Roman"/>
          <w:b/>
          <w:bCs/>
        </w:rPr>
        <w:fldChar w:fldCharType="separate"/>
      </w:r>
    </w:p>
    <w:p w14:paraId="0692737C" w14:textId="280F14EB" w:rsidR="00A934F3" w:rsidRDefault="00A934F3" w:rsidP="00756CC6">
      <w:pPr>
        <w:pStyle w:val="TableofFigures"/>
        <w:tabs>
          <w:tab w:val="right" w:leader="dot" w:pos="9350"/>
        </w:tabs>
        <w:jc w:val="both"/>
        <w:rPr>
          <w:noProof/>
        </w:rPr>
      </w:pPr>
      <w:hyperlink w:anchor="_Toc219298899" w:history="1">
        <w:r w:rsidRPr="00F30D36">
          <w:rPr>
            <w:rStyle w:val="Hyperlink"/>
            <w:noProof/>
          </w:rPr>
          <w:t>Bảng 1: Phân công nhiệm vụ</w:t>
        </w:r>
        <w:r>
          <w:rPr>
            <w:noProof/>
            <w:webHidden/>
          </w:rPr>
          <w:tab/>
        </w:r>
        <w:r>
          <w:rPr>
            <w:noProof/>
            <w:webHidden/>
          </w:rPr>
          <w:fldChar w:fldCharType="begin"/>
        </w:r>
        <w:r>
          <w:rPr>
            <w:noProof/>
            <w:webHidden/>
          </w:rPr>
          <w:instrText xml:space="preserve"> PAGEREF _Toc219298899 \h </w:instrText>
        </w:r>
        <w:r>
          <w:rPr>
            <w:noProof/>
            <w:webHidden/>
          </w:rPr>
        </w:r>
        <w:r>
          <w:rPr>
            <w:noProof/>
            <w:webHidden/>
          </w:rPr>
          <w:fldChar w:fldCharType="separate"/>
        </w:r>
        <w:r>
          <w:rPr>
            <w:noProof/>
            <w:webHidden/>
          </w:rPr>
          <w:t>3</w:t>
        </w:r>
        <w:r>
          <w:rPr>
            <w:noProof/>
            <w:webHidden/>
          </w:rPr>
          <w:fldChar w:fldCharType="end"/>
        </w:r>
      </w:hyperlink>
    </w:p>
    <w:p w14:paraId="3B6519B7" w14:textId="1B72FAEB" w:rsidR="00A934F3" w:rsidRDefault="00A934F3" w:rsidP="00756CC6">
      <w:pPr>
        <w:pStyle w:val="TableofFigures"/>
        <w:tabs>
          <w:tab w:val="right" w:leader="dot" w:pos="9350"/>
        </w:tabs>
        <w:jc w:val="both"/>
        <w:rPr>
          <w:noProof/>
        </w:rPr>
      </w:pPr>
      <w:hyperlink w:anchor="_Toc219298900" w:history="1">
        <w:r w:rsidRPr="00F30D36">
          <w:rPr>
            <w:rStyle w:val="Hyperlink"/>
            <w:noProof/>
          </w:rPr>
          <w:t>Bảng 2: customer_segment</w:t>
        </w:r>
        <w:r>
          <w:rPr>
            <w:noProof/>
            <w:webHidden/>
          </w:rPr>
          <w:tab/>
        </w:r>
        <w:r>
          <w:rPr>
            <w:noProof/>
            <w:webHidden/>
          </w:rPr>
          <w:fldChar w:fldCharType="begin"/>
        </w:r>
        <w:r>
          <w:rPr>
            <w:noProof/>
            <w:webHidden/>
          </w:rPr>
          <w:instrText xml:space="preserve"> PAGEREF _Toc219298900 \h </w:instrText>
        </w:r>
        <w:r>
          <w:rPr>
            <w:noProof/>
            <w:webHidden/>
          </w:rPr>
        </w:r>
        <w:r>
          <w:rPr>
            <w:noProof/>
            <w:webHidden/>
          </w:rPr>
          <w:fldChar w:fldCharType="separate"/>
        </w:r>
        <w:r>
          <w:rPr>
            <w:noProof/>
            <w:webHidden/>
          </w:rPr>
          <w:t>10</w:t>
        </w:r>
        <w:r>
          <w:rPr>
            <w:noProof/>
            <w:webHidden/>
          </w:rPr>
          <w:fldChar w:fldCharType="end"/>
        </w:r>
      </w:hyperlink>
    </w:p>
    <w:p w14:paraId="309847C4" w14:textId="1057496B" w:rsidR="00A934F3" w:rsidRDefault="00A934F3" w:rsidP="00756CC6">
      <w:pPr>
        <w:pStyle w:val="TableofFigures"/>
        <w:tabs>
          <w:tab w:val="right" w:leader="dot" w:pos="9350"/>
        </w:tabs>
        <w:jc w:val="both"/>
        <w:rPr>
          <w:noProof/>
        </w:rPr>
      </w:pPr>
      <w:hyperlink w:anchor="_Toc219298901" w:history="1">
        <w:r w:rsidRPr="00F30D36">
          <w:rPr>
            <w:rStyle w:val="Hyperlink"/>
            <w:noProof/>
          </w:rPr>
          <w:t>Bảng 3: Report_monetary_value</w:t>
        </w:r>
        <w:r>
          <w:rPr>
            <w:noProof/>
            <w:webHidden/>
          </w:rPr>
          <w:tab/>
        </w:r>
        <w:r>
          <w:rPr>
            <w:noProof/>
            <w:webHidden/>
          </w:rPr>
          <w:fldChar w:fldCharType="begin"/>
        </w:r>
        <w:r>
          <w:rPr>
            <w:noProof/>
            <w:webHidden/>
          </w:rPr>
          <w:instrText xml:space="preserve"> PAGEREF _Toc219298901 \h </w:instrText>
        </w:r>
        <w:r>
          <w:rPr>
            <w:noProof/>
            <w:webHidden/>
          </w:rPr>
        </w:r>
        <w:r>
          <w:rPr>
            <w:noProof/>
            <w:webHidden/>
          </w:rPr>
          <w:fldChar w:fldCharType="separate"/>
        </w:r>
        <w:r>
          <w:rPr>
            <w:noProof/>
            <w:webHidden/>
          </w:rPr>
          <w:t>11</w:t>
        </w:r>
        <w:r>
          <w:rPr>
            <w:noProof/>
            <w:webHidden/>
          </w:rPr>
          <w:fldChar w:fldCharType="end"/>
        </w:r>
      </w:hyperlink>
    </w:p>
    <w:p w14:paraId="5D05EC37" w14:textId="75BA3B2C" w:rsidR="00A934F3" w:rsidRDefault="00A934F3" w:rsidP="00756CC6">
      <w:pPr>
        <w:pStyle w:val="TableofFigures"/>
        <w:tabs>
          <w:tab w:val="right" w:leader="dot" w:pos="9350"/>
        </w:tabs>
        <w:jc w:val="both"/>
        <w:rPr>
          <w:noProof/>
        </w:rPr>
      </w:pPr>
      <w:hyperlink w:anchor="_Toc219298902" w:history="1">
        <w:r w:rsidRPr="00F30D36">
          <w:rPr>
            <w:rStyle w:val="Hyperlink"/>
            <w:noProof/>
          </w:rPr>
          <w:t>Bảng 4: Case Processing Summary</w:t>
        </w:r>
        <w:r>
          <w:rPr>
            <w:noProof/>
            <w:webHidden/>
          </w:rPr>
          <w:tab/>
        </w:r>
        <w:r>
          <w:rPr>
            <w:noProof/>
            <w:webHidden/>
          </w:rPr>
          <w:fldChar w:fldCharType="begin"/>
        </w:r>
        <w:r>
          <w:rPr>
            <w:noProof/>
            <w:webHidden/>
          </w:rPr>
          <w:instrText xml:space="preserve"> PAGEREF _Toc219298902 \h </w:instrText>
        </w:r>
        <w:r>
          <w:rPr>
            <w:noProof/>
            <w:webHidden/>
          </w:rPr>
        </w:r>
        <w:r>
          <w:rPr>
            <w:noProof/>
            <w:webHidden/>
          </w:rPr>
          <w:fldChar w:fldCharType="separate"/>
        </w:r>
        <w:r>
          <w:rPr>
            <w:noProof/>
            <w:webHidden/>
          </w:rPr>
          <w:t>12</w:t>
        </w:r>
        <w:r>
          <w:rPr>
            <w:noProof/>
            <w:webHidden/>
          </w:rPr>
          <w:fldChar w:fldCharType="end"/>
        </w:r>
      </w:hyperlink>
    </w:p>
    <w:p w14:paraId="4743D4CB" w14:textId="4A8C9991" w:rsidR="00A934F3" w:rsidRDefault="00A934F3" w:rsidP="00756CC6">
      <w:pPr>
        <w:pStyle w:val="TableofFigures"/>
        <w:tabs>
          <w:tab w:val="right" w:leader="dot" w:pos="9350"/>
        </w:tabs>
        <w:jc w:val="both"/>
        <w:rPr>
          <w:noProof/>
        </w:rPr>
      </w:pPr>
      <w:hyperlink w:anchor="_Toc219298903" w:history="1">
        <w:r w:rsidRPr="00F30D36">
          <w:rPr>
            <w:rStyle w:val="Hyperlink"/>
            <w:noProof/>
          </w:rPr>
          <w:t>Bảng 5: Chi-Square Tests</w:t>
        </w:r>
        <w:r>
          <w:rPr>
            <w:noProof/>
            <w:webHidden/>
          </w:rPr>
          <w:tab/>
        </w:r>
        <w:r>
          <w:rPr>
            <w:noProof/>
            <w:webHidden/>
          </w:rPr>
          <w:fldChar w:fldCharType="begin"/>
        </w:r>
        <w:r>
          <w:rPr>
            <w:noProof/>
            <w:webHidden/>
          </w:rPr>
          <w:instrText xml:space="preserve"> PAGEREF _Toc219298903 \h </w:instrText>
        </w:r>
        <w:r>
          <w:rPr>
            <w:noProof/>
            <w:webHidden/>
          </w:rPr>
        </w:r>
        <w:r>
          <w:rPr>
            <w:noProof/>
            <w:webHidden/>
          </w:rPr>
          <w:fldChar w:fldCharType="separate"/>
        </w:r>
        <w:r>
          <w:rPr>
            <w:noProof/>
            <w:webHidden/>
          </w:rPr>
          <w:t>13</w:t>
        </w:r>
        <w:r>
          <w:rPr>
            <w:noProof/>
            <w:webHidden/>
          </w:rPr>
          <w:fldChar w:fldCharType="end"/>
        </w:r>
      </w:hyperlink>
    </w:p>
    <w:p w14:paraId="10474F48" w14:textId="12D6B797" w:rsidR="00A934F3" w:rsidRDefault="00A934F3" w:rsidP="00756CC6">
      <w:pPr>
        <w:pStyle w:val="TableofFigures"/>
        <w:tabs>
          <w:tab w:val="right" w:leader="dot" w:pos="9350"/>
        </w:tabs>
        <w:jc w:val="both"/>
        <w:rPr>
          <w:noProof/>
        </w:rPr>
      </w:pPr>
      <w:hyperlink w:anchor="_Toc219298904" w:history="1">
        <w:r w:rsidRPr="00F30D36">
          <w:rPr>
            <w:rStyle w:val="Hyperlink"/>
            <w:noProof/>
          </w:rPr>
          <w:t>Bảng 6: F * M Crosstabulation</w:t>
        </w:r>
        <w:r>
          <w:rPr>
            <w:noProof/>
            <w:webHidden/>
          </w:rPr>
          <w:tab/>
        </w:r>
        <w:r>
          <w:rPr>
            <w:noProof/>
            <w:webHidden/>
          </w:rPr>
          <w:fldChar w:fldCharType="begin"/>
        </w:r>
        <w:r>
          <w:rPr>
            <w:noProof/>
            <w:webHidden/>
          </w:rPr>
          <w:instrText xml:space="preserve"> PAGEREF _Toc219298904 \h </w:instrText>
        </w:r>
        <w:r>
          <w:rPr>
            <w:noProof/>
            <w:webHidden/>
          </w:rPr>
        </w:r>
        <w:r>
          <w:rPr>
            <w:noProof/>
            <w:webHidden/>
          </w:rPr>
          <w:fldChar w:fldCharType="separate"/>
        </w:r>
        <w:r>
          <w:rPr>
            <w:noProof/>
            <w:webHidden/>
          </w:rPr>
          <w:t>14</w:t>
        </w:r>
        <w:r>
          <w:rPr>
            <w:noProof/>
            <w:webHidden/>
          </w:rPr>
          <w:fldChar w:fldCharType="end"/>
        </w:r>
      </w:hyperlink>
    </w:p>
    <w:p w14:paraId="1AB94756" w14:textId="0C7CB40C" w:rsidR="00A934F3" w:rsidRDefault="00A934F3" w:rsidP="00756CC6">
      <w:pPr>
        <w:pStyle w:val="TableofFigures"/>
        <w:tabs>
          <w:tab w:val="right" w:leader="dot" w:pos="9350"/>
        </w:tabs>
        <w:jc w:val="both"/>
        <w:rPr>
          <w:noProof/>
        </w:rPr>
      </w:pPr>
      <w:hyperlink w:anchor="_Toc219298905" w:history="1">
        <w:r w:rsidRPr="00F30D36">
          <w:rPr>
            <w:rStyle w:val="Hyperlink"/>
            <w:noProof/>
          </w:rPr>
          <w:t>Bảng 7: Chi-Square Tests</w:t>
        </w:r>
        <w:r>
          <w:rPr>
            <w:noProof/>
            <w:webHidden/>
          </w:rPr>
          <w:tab/>
        </w:r>
        <w:r>
          <w:rPr>
            <w:noProof/>
            <w:webHidden/>
          </w:rPr>
          <w:fldChar w:fldCharType="begin"/>
        </w:r>
        <w:r>
          <w:rPr>
            <w:noProof/>
            <w:webHidden/>
          </w:rPr>
          <w:instrText xml:space="preserve"> PAGEREF _Toc219298905 \h </w:instrText>
        </w:r>
        <w:r>
          <w:rPr>
            <w:noProof/>
            <w:webHidden/>
          </w:rPr>
        </w:r>
        <w:r>
          <w:rPr>
            <w:noProof/>
            <w:webHidden/>
          </w:rPr>
          <w:fldChar w:fldCharType="separate"/>
        </w:r>
        <w:r>
          <w:rPr>
            <w:noProof/>
            <w:webHidden/>
          </w:rPr>
          <w:t>15</w:t>
        </w:r>
        <w:r>
          <w:rPr>
            <w:noProof/>
            <w:webHidden/>
          </w:rPr>
          <w:fldChar w:fldCharType="end"/>
        </w:r>
      </w:hyperlink>
    </w:p>
    <w:p w14:paraId="50F28156" w14:textId="431AE344" w:rsidR="00A934F3" w:rsidRDefault="00A934F3" w:rsidP="00756CC6">
      <w:pPr>
        <w:pStyle w:val="TableofFigures"/>
        <w:tabs>
          <w:tab w:val="right" w:leader="dot" w:pos="9350"/>
        </w:tabs>
        <w:jc w:val="both"/>
        <w:rPr>
          <w:noProof/>
        </w:rPr>
      </w:pPr>
      <w:hyperlink w:anchor="_Toc219298906" w:history="1">
        <w:r w:rsidRPr="00F30D36">
          <w:rPr>
            <w:rStyle w:val="Hyperlink"/>
            <w:noProof/>
          </w:rPr>
          <w:t>Bảng 8: Case Processing Summare</w:t>
        </w:r>
        <w:r>
          <w:rPr>
            <w:noProof/>
            <w:webHidden/>
          </w:rPr>
          <w:tab/>
        </w:r>
        <w:r>
          <w:rPr>
            <w:noProof/>
            <w:webHidden/>
          </w:rPr>
          <w:fldChar w:fldCharType="begin"/>
        </w:r>
        <w:r>
          <w:rPr>
            <w:noProof/>
            <w:webHidden/>
          </w:rPr>
          <w:instrText xml:space="preserve"> PAGEREF _Toc219298906 \h </w:instrText>
        </w:r>
        <w:r>
          <w:rPr>
            <w:noProof/>
            <w:webHidden/>
          </w:rPr>
        </w:r>
        <w:r>
          <w:rPr>
            <w:noProof/>
            <w:webHidden/>
          </w:rPr>
          <w:fldChar w:fldCharType="separate"/>
        </w:r>
        <w:r>
          <w:rPr>
            <w:noProof/>
            <w:webHidden/>
          </w:rPr>
          <w:t>16</w:t>
        </w:r>
        <w:r>
          <w:rPr>
            <w:noProof/>
            <w:webHidden/>
          </w:rPr>
          <w:fldChar w:fldCharType="end"/>
        </w:r>
      </w:hyperlink>
    </w:p>
    <w:p w14:paraId="0258AAF2" w14:textId="434DF313" w:rsidR="00A934F3" w:rsidRDefault="00A934F3" w:rsidP="00756CC6">
      <w:pPr>
        <w:pStyle w:val="TableofFigures"/>
        <w:tabs>
          <w:tab w:val="right" w:leader="dot" w:pos="9350"/>
        </w:tabs>
        <w:jc w:val="both"/>
        <w:rPr>
          <w:noProof/>
        </w:rPr>
      </w:pPr>
      <w:hyperlink w:anchor="_Toc219298907" w:history="1">
        <w:r w:rsidRPr="00F30D36">
          <w:rPr>
            <w:rStyle w:val="Hyperlink"/>
            <w:noProof/>
          </w:rPr>
          <w:t>Bảng 9: Chi-Square Tests</w:t>
        </w:r>
        <w:r>
          <w:rPr>
            <w:noProof/>
            <w:webHidden/>
          </w:rPr>
          <w:tab/>
        </w:r>
        <w:r>
          <w:rPr>
            <w:noProof/>
            <w:webHidden/>
          </w:rPr>
          <w:fldChar w:fldCharType="begin"/>
        </w:r>
        <w:r>
          <w:rPr>
            <w:noProof/>
            <w:webHidden/>
          </w:rPr>
          <w:instrText xml:space="preserve"> PAGEREF _Toc219298907 \h </w:instrText>
        </w:r>
        <w:r>
          <w:rPr>
            <w:noProof/>
            <w:webHidden/>
          </w:rPr>
        </w:r>
        <w:r>
          <w:rPr>
            <w:noProof/>
            <w:webHidden/>
          </w:rPr>
          <w:fldChar w:fldCharType="separate"/>
        </w:r>
        <w:r>
          <w:rPr>
            <w:noProof/>
            <w:webHidden/>
          </w:rPr>
          <w:t>17</w:t>
        </w:r>
        <w:r>
          <w:rPr>
            <w:noProof/>
            <w:webHidden/>
          </w:rPr>
          <w:fldChar w:fldCharType="end"/>
        </w:r>
      </w:hyperlink>
    </w:p>
    <w:p w14:paraId="1EA2AC34" w14:textId="770EB23E" w:rsidR="00A934F3" w:rsidRDefault="00A934F3" w:rsidP="00756CC6">
      <w:pPr>
        <w:pStyle w:val="TableofFigures"/>
        <w:tabs>
          <w:tab w:val="right" w:leader="dot" w:pos="9350"/>
        </w:tabs>
        <w:jc w:val="both"/>
        <w:rPr>
          <w:noProof/>
        </w:rPr>
      </w:pPr>
      <w:hyperlink w:anchor="_Toc219298908" w:history="1">
        <w:r w:rsidRPr="00F30D36">
          <w:rPr>
            <w:rStyle w:val="Hyperlink"/>
            <w:noProof/>
          </w:rPr>
          <w:t>Bảng 10: One - Sample Test monetary_value</w:t>
        </w:r>
        <w:r>
          <w:rPr>
            <w:noProof/>
            <w:webHidden/>
          </w:rPr>
          <w:tab/>
        </w:r>
        <w:r>
          <w:rPr>
            <w:noProof/>
            <w:webHidden/>
          </w:rPr>
          <w:fldChar w:fldCharType="begin"/>
        </w:r>
        <w:r>
          <w:rPr>
            <w:noProof/>
            <w:webHidden/>
          </w:rPr>
          <w:instrText xml:space="preserve"> PAGEREF _Toc219298908 \h </w:instrText>
        </w:r>
        <w:r>
          <w:rPr>
            <w:noProof/>
            <w:webHidden/>
          </w:rPr>
        </w:r>
        <w:r>
          <w:rPr>
            <w:noProof/>
            <w:webHidden/>
          </w:rPr>
          <w:fldChar w:fldCharType="separate"/>
        </w:r>
        <w:r>
          <w:rPr>
            <w:noProof/>
            <w:webHidden/>
          </w:rPr>
          <w:t>18</w:t>
        </w:r>
        <w:r>
          <w:rPr>
            <w:noProof/>
            <w:webHidden/>
          </w:rPr>
          <w:fldChar w:fldCharType="end"/>
        </w:r>
      </w:hyperlink>
    </w:p>
    <w:p w14:paraId="61B519C3" w14:textId="62232179" w:rsidR="00A934F3" w:rsidRDefault="00A934F3" w:rsidP="00756CC6">
      <w:pPr>
        <w:pStyle w:val="TableofFigures"/>
        <w:tabs>
          <w:tab w:val="right" w:leader="dot" w:pos="9350"/>
        </w:tabs>
        <w:jc w:val="both"/>
        <w:rPr>
          <w:noProof/>
        </w:rPr>
      </w:pPr>
      <w:hyperlink w:anchor="_Toc219298909" w:history="1">
        <w:r w:rsidRPr="00F30D36">
          <w:rPr>
            <w:rStyle w:val="Hyperlink"/>
            <w:noProof/>
          </w:rPr>
          <w:t>Bảng 11: One - Sample Test recency</w:t>
        </w:r>
        <w:r>
          <w:rPr>
            <w:noProof/>
            <w:webHidden/>
          </w:rPr>
          <w:tab/>
        </w:r>
        <w:r>
          <w:rPr>
            <w:noProof/>
            <w:webHidden/>
          </w:rPr>
          <w:fldChar w:fldCharType="begin"/>
        </w:r>
        <w:r>
          <w:rPr>
            <w:noProof/>
            <w:webHidden/>
          </w:rPr>
          <w:instrText xml:space="preserve"> PAGEREF _Toc219298909 \h </w:instrText>
        </w:r>
        <w:r>
          <w:rPr>
            <w:noProof/>
            <w:webHidden/>
          </w:rPr>
        </w:r>
        <w:r>
          <w:rPr>
            <w:noProof/>
            <w:webHidden/>
          </w:rPr>
          <w:fldChar w:fldCharType="separate"/>
        </w:r>
        <w:r>
          <w:rPr>
            <w:noProof/>
            <w:webHidden/>
          </w:rPr>
          <w:t>19</w:t>
        </w:r>
        <w:r>
          <w:rPr>
            <w:noProof/>
            <w:webHidden/>
          </w:rPr>
          <w:fldChar w:fldCharType="end"/>
        </w:r>
      </w:hyperlink>
    </w:p>
    <w:p w14:paraId="7BAA3AA2" w14:textId="2C2A4A11" w:rsidR="00A934F3" w:rsidRDefault="00A934F3" w:rsidP="00756CC6">
      <w:pPr>
        <w:pStyle w:val="TableofFigures"/>
        <w:tabs>
          <w:tab w:val="right" w:leader="dot" w:pos="9350"/>
        </w:tabs>
        <w:jc w:val="both"/>
        <w:rPr>
          <w:noProof/>
        </w:rPr>
      </w:pPr>
      <w:hyperlink w:anchor="_Toc219298910" w:history="1">
        <w:r w:rsidRPr="00F30D36">
          <w:rPr>
            <w:rStyle w:val="Hyperlink"/>
            <w:noProof/>
          </w:rPr>
          <w:t>Bảng 12: One - Sample Test frequency</w:t>
        </w:r>
        <w:r>
          <w:rPr>
            <w:noProof/>
            <w:webHidden/>
          </w:rPr>
          <w:tab/>
        </w:r>
        <w:r>
          <w:rPr>
            <w:noProof/>
            <w:webHidden/>
          </w:rPr>
          <w:fldChar w:fldCharType="begin"/>
        </w:r>
        <w:r>
          <w:rPr>
            <w:noProof/>
            <w:webHidden/>
          </w:rPr>
          <w:instrText xml:space="preserve"> PAGEREF _Toc219298910 \h </w:instrText>
        </w:r>
        <w:r>
          <w:rPr>
            <w:noProof/>
            <w:webHidden/>
          </w:rPr>
        </w:r>
        <w:r>
          <w:rPr>
            <w:noProof/>
            <w:webHidden/>
          </w:rPr>
          <w:fldChar w:fldCharType="separate"/>
        </w:r>
        <w:r>
          <w:rPr>
            <w:noProof/>
            <w:webHidden/>
          </w:rPr>
          <w:t>20</w:t>
        </w:r>
        <w:r>
          <w:rPr>
            <w:noProof/>
            <w:webHidden/>
          </w:rPr>
          <w:fldChar w:fldCharType="end"/>
        </w:r>
      </w:hyperlink>
    </w:p>
    <w:p w14:paraId="4C984F2A" w14:textId="5072433C" w:rsidR="00A934F3" w:rsidRDefault="00A934F3" w:rsidP="00756CC6">
      <w:pPr>
        <w:pStyle w:val="TableofFigures"/>
        <w:tabs>
          <w:tab w:val="right" w:leader="dot" w:pos="9350"/>
        </w:tabs>
        <w:jc w:val="both"/>
        <w:rPr>
          <w:noProof/>
        </w:rPr>
      </w:pPr>
      <w:hyperlink w:anchor="_Toc219298911" w:history="1">
        <w:r w:rsidRPr="00F30D36">
          <w:rPr>
            <w:rStyle w:val="Hyperlink"/>
            <w:noProof/>
          </w:rPr>
          <w:t>Bảng 13: One - Sample Test recency</w:t>
        </w:r>
        <w:r>
          <w:rPr>
            <w:noProof/>
            <w:webHidden/>
          </w:rPr>
          <w:tab/>
        </w:r>
        <w:r>
          <w:rPr>
            <w:noProof/>
            <w:webHidden/>
          </w:rPr>
          <w:fldChar w:fldCharType="begin"/>
        </w:r>
        <w:r>
          <w:rPr>
            <w:noProof/>
            <w:webHidden/>
          </w:rPr>
          <w:instrText xml:space="preserve"> PAGEREF _Toc219298911 \h </w:instrText>
        </w:r>
        <w:r>
          <w:rPr>
            <w:noProof/>
            <w:webHidden/>
          </w:rPr>
        </w:r>
        <w:r>
          <w:rPr>
            <w:noProof/>
            <w:webHidden/>
          </w:rPr>
          <w:fldChar w:fldCharType="separate"/>
        </w:r>
        <w:r>
          <w:rPr>
            <w:noProof/>
            <w:webHidden/>
          </w:rPr>
          <w:t>21</w:t>
        </w:r>
        <w:r>
          <w:rPr>
            <w:noProof/>
            <w:webHidden/>
          </w:rPr>
          <w:fldChar w:fldCharType="end"/>
        </w:r>
      </w:hyperlink>
    </w:p>
    <w:p w14:paraId="0A21D0E8" w14:textId="31E6F7FE" w:rsidR="00A934F3" w:rsidRDefault="00A934F3" w:rsidP="00756CC6">
      <w:pPr>
        <w:pStyle w:val="TableofFigures"/>
        <w:tabs>
          <w:tab w:val="right" w:leader="dot" w:pos="9350"/>
        </w:tabs>
        <w:jc w:val="both"/>
        <w:rPr>
          <w:noProof/>
        </w:rPr>
      </w:pPr>
      <w:hyperlink w:anchor="_Toc219298912" w:history="1">
        <w:r w:rsidRPr="00F30D36">
          <w:rPr>
            <w:rStyle w:val="Hyperlink"/>
            <w:noProof/>
          </w:rPr>
          <w:t>Bảng 14: One - Sample Statistcs recency</w:t>
        </w:r>
        <w:r>
          <w:rPr>
            <w:noProof/>
            <w:webHidden/>
          </w:rPr>
          <w:tab/>
        </w:r>
        <w:r>
          <w:rPr>
            <w:noProof/>
            <w:webHidden/>
          </w:rPr>
          <w:fldChar w:fldCharType="begin"/>
        </w:r>
        <w:r>
          <w:rPr>
            <w:noProof/>
            <w:webHidden/>
          </w:rPr>
          <w:instrText xml:space="preserve"> PAGEREF _Toc219298912 \h </w:instrText>
        </w:r>
        <w:r>
          <w:rPr>
            <w:noProof/>
            <w:webHidden/>
          </w:rPr>
        </w:r>
        <w:r>
          <w:rPr>
            <w:noProof/>
            <w:webHidden/>
          </w:rPr>
          <w:fldChar w:fldCharType="separate"/>
        </w:r>
        <w:r>
          <w:rPr>
            <w:noProof/>
            <w:webHidden/>
          </w:rPr>
          <w:t>21</w:t>
        </w:r>
        <w:r>
          <w:rPr>
            <w:noProof/>
            <w:webHidden/>
          </w:rPr>
          <w:fldChar w:fldCharType="end"/>
        </w:r>
      </w:hyperlink>
    </w:p>
    <w:p w14:paraId="4E58152B" w14:textId="0480F7EC" w:rsidR="00A934F3" w:rsidRDefault="00A934F3" w:rsidP="00756CC6">
      <w:pPr>
        <w:pStyle w:val="TableofFigures"/>
        <w:tabs>
          <w:tab w:val="right" w:leader="dot" w:pos="9350"/>
        </w:tabs>
        <w:jc w:val="both"/>
        <w:rPr>
          <w:noProof/>
        </w:rPr>
      </w:pPr>
      <w:hyperlink w:anchor="_Toc219298913" w:history="1">
        <w:r w:rsidRPr="00F30D36">
          <w:rPr>
            <w:rStyle w:val="Hyperlink"/>
            <w:noProof/>
          </w:rPr>
          <w:t>Bảng 15: One - Sample Test frequency</w:t>
        </w:r>
        <w:r>
          <w:rPr>
            <w:noProof/>
            <w:webHidden/>
          </w:rPr>
          <w:tab/>
        </w:r>
        <w:r>
          <w:rPr>
            <w:noProof/>
            <w:webHidden/>
          </w:rPr>
          <w:fldChar w:fldCharType="begin"/>
        </w:r>
        <w:r>
          <w:rPr>
            <w:noProof/>
            <w:webHidden/>
          </w:rPr>
          <w:instrText xml:space="preserve"> PAGEREF _Toc219298913 \h </w:instrText>
        </w:r>
        <w:r>
          <w:rPr>
            <w:noProof/>
            <w:webHidden/>
          </w:rPr>
        </w:r>
        <w:r>
          <w:rPr>
            <w:noProof/>
            <w:webHidden/>
          </w:rPr>
          <w:fldChar w:fldCharType="separate"/>
        </w:r>
        <w:r>
          <w:rPr>
            <w:noProof/>
            <w:webHidden/>
          </w:rPr>
          <w:t>22</w:t>
        </w:r>
        <w:r>
          <w:rPr>
            <w:noProof/>
            <w:webHidden/>
          </w:rPr>
          <w:fldChar w:fldCharType="end"/>
        </w:r>
      </w:hyperlink>
    </w:p>
    <w:p w14:paraId="2430F800" w14:textId="25BC9028" w:rsidR="00A934F3" w:rsidRDefault="00A934F3" w:rsidP="00756CC6">
      <w:pPr>
        <w:pStyle w:val="TableofFigures"/>
        <w:tabs>
          <w:tab w:val="right" w:leader="dot" w:pos="9350"/>
        </w:tabs>
        <w:jc w:val="both"/>
        <w:rPr>
          <w:noProof/>
        </w:rPr>
      </w:pPr>
      <w:hyperlink w:anchor="_Toc219298914" w:history="1">
        <w:r w:rsidRPr="00F30D36">
          <w:rPr>
            <w:rStyle w:val="Hyperlink"/>
            <w:noProof/>
          </w:rPr>
          <w:t>Bảng 16: One - Sample Statistics frequency</w:t>
        </w:r>
        <w:r>
          <w:rPr>
            <w:noProof/>
            <w:webHidden/>
          </w:rPr>
          <w:tab/>
        </w:r>
        <w:r>
          <w:rPr>
            <w:noProof/>
            <w:webHidden/>
          </w:rPr>
          <w:fldChar w:fldCharType="begin"/>
        </w:r>
        <w:r>
          <w:rPr>
            <w:noProof/>
            <w:webHidden/>
          </w:rPr>
          <w:instrText xml:space="preserve"> PAGEREF _Toc219298914 \h </w:instrText>
        </w:r>
        <w:r>
          <w:rPr>
            <w:noProof/>
            <w:webHidden/>
          </w:rPr>
        </w:r>
        <w:r>
          <w:rPr>
            <w:noProof/>
            <w:webHidden/>
          </w:rPr>
          <w:fldChar w:fldCharType="separate"/>
        </w:r>
        <w:r>
          <w:rPr>
            <w:noProof/>
            <w:webHidden/>
          </w:rPr>
          <w:t>22</w:t>
        </w:r>
        <w:r>
          <w:rPr>
            <w:noProof/>
            <w:webHidden/>
          </w:rPr>
          <w:fldChar w:fldCharType="end"/>
        </w:r>
      </w:hyperlink>
    </w:p>
    <w:p w14:paraId="05A6E8A0" w14:textId="7EB2179E" w:rsidR="00A934F3" w:rsidRDefault="00A934F3" w:rsidP="00756CC6">
      <w:pPr>
        <w:pStyle w:val="TableofFigures"/>
        <w:tabs>
          <w:tab w:val="right" w:leader="dot" w:pos="9350"/>
        </w:tabs>
        <w:jc w:val="both"/>
        <w:rPr>
          <w:noProof/>
        </w:rPr>
      </w:pPr>
      <w:hyperlink w:anchor="_Toc219298915" w:history="1">
        <w:r w:rsidRPr="00F30D36">
          <w:rPr>
            <w:rStyle w:val="Hyperlink"/>
            <w:noProof/>
          </w:rPr>
          <w:t>Bảng 17: Independent Samples Test monetary_value</w:t>
        </w:r>
        <w:r>
          <w:rPr>
            <w:noProof/>
            <w:webHidden/>
          </w:rPr>
          <w:tab/>
        </w:r>
        <w:r>
          <w:rPr>
            <w:noProof/>
            <w:webHidden/>
          </w:rPr>
          <w:fldChar w:fldCharType="begin"/>
        </w:r>
        <w:r>
          <w:rPr>
            <w:noProof/>
            <w:webHidden/>
          </w:rPr>
          <w:instrText xml:space="preserve"> PAGEREF _Toc219298915 \h </w:instrText>
        </w:r>
        <w:r>
          <w:rPr>
            <w:noProof/>
            <w:webHidden/>
          </w:rPr>
        </w:r>
        <w:r>
          <w:rPr>
            <w:noProof/>
            <w:webHidden/>
          </w:rPr>
          <w:fldChar w:fldCharType="separate"/>
        </w:r>
        <w:r>
          <w:rPr>
            <w:noProof/>
            <w:webHidden/>
          </w:rPr>
          <w:t>23</w:t>
        </w:r>
        <w:r>
          <w:rPr>
            <w:noProof/>
            <w:webHidden/>
          </w:rPr>
          <w:fldChar w:fldCharType="end"/>
        </w:r>
      </w:hyperlink>
    </w:p>
    <w:p w14:paraId="6F3706AF" w14:textId="08EDB6EF" w:rsidR="00A934F3" w:rsidRDefault="00A934F3" w:rsidP="00756CC6">
      <w:pPr>
        <w:pStyle w:val="TableofFigures"/>
        <w:tabs>
          <w:tab w:val="right" w:leader="dot" w:pos="9350"/>
        </w:tabs>
        <w:jc w:val="both"/>
        <w:rPr>
          <w:noProof/>
        </w:rPr>
      </w:pPr>
      <w:hyperlink w:anchor="_Toc219298916" w:history="1">
        <w:r w:rsidRPr="00F30D36">
          <w:rPr>
            <w:rStyle w:val="Hyperlink"/>
            <w:noProof/>
          </w:rPr>
          <w:t>Bảng 18: Group Statistics monetary_value</w:t>
        </w:r>
        <w:r>
          <w:rPr>
            <w:noProof/>
            <w:webHidden/>
          </w:rPr>
          <w:tab/>
        </w:r>
        <w:r>
          <w:rPr>
            <w:noProof/>
            <w:webHidden/>
          </w:rPr>
          <w:fldChar w:fldCharType="begin"/>
        </w:r>
        <w:r>
          <w:rPr>
            <w:noProof/>
            <w:webHidden/>
          </w:rPr>
          <w:instrText xml:space="preserve"> PAGEREF _Toc219298916 \h </w:instrText>
        </w:r>
        <w:r>
          <w:rPr>
            <w:noProof/>
            <w:webHidden/>
          </w:rPr>
        </w:r>
        <w:r>
          <w:rPr>
            <w:noProof/>
            <w:webHidden/>
          </w:rPr>
          <w:fldChar w:fldCharType="separate"/>
        </w:r>
        <w:r>
          <w:rPr>
            <w:noProof/>
            <w:webHidden/>
          </w:rPr>
          <w:t>23</w:t>
        </w:r>
        <w:r>
          <w:rPr>
            <w:noProof/>
            <w:webHidden/>
          </w:rPr>
          <w:fldChar w:fldCharType="end"/>
        </w:r>
      </w:hyperlink>
    </w:p>
    <w:p w14:paraId="2D084922" w14:textId="7CD6442F" w:rsidR="00A934F3" w:rsidRDefault="00A934F3" w:rsidP="00756CC6">
      <w:pPr>
        <w:pStyle w:val="TableofFigures"/>
        <w:tabs>
          <w:tab w:val="right" w:leader="dot" w:pos="9350"/>
        </w:tabs>
        <w:jc w:val="both"/>
        <w:rPr>
          <w:noProof/>
        </w:rPr>
      </w:pPr>
      <w:hyperlink w:anchor="_Toc219298917" w:history="1">
        <w:r w:rsidRPr="00F30D36">
          <w:rPr>
            <w:rStyle w:val="Hyperlink"/>
            <w:noProof/>
          </w:rPr>
          <w:t>Bảng 19: Independent Samples Effect Sizes monatary_value</w:t>
        </w:r>
        <w:r>
          <w:rPr>
            <w:noProof/>
            <w:webHidden/>
          </w:rPr>
          <w:tab/>
        </w:r>
        <w:r>
          <w:rPr>
            <w:noProof/>
            <w:webHidden/>
          </w:rPr>
          <w:fldChar w:fldCharType="begin"/>
        </w:r>
        <w:r>
          <w:rPr>
            <w:noProof/>
            <w:webHidden/>
          </w:rPr>
          <w:instrText xml:space="preserve"> PAGEREF _Toc219298917 \h </w:instrText>
        </w:r>
        <w:r>
          <w:rPr>
            <w:noProof/>
            <w:webHidden/>
          </w:rPr>
        </w:r>
        <w:r>
          <w:rPr>
            <w:noProof/>
            <w:webHidden/>
          </w:rPr>
          <w:fldChar w:fldCharType="separate"/>
        </w:r>
        <w:r>
          <w:rPr>
            <w:noProof/>
            <w:webHidden/>
          </w:rPr>
          <w:t>24</w:t>
        </w:r>
        <w:r>
          <w:rPr>
            <w:noProof/>
            <w:webHidden/>
          </w:rPr>
          <w:fldChar w:fldCharType="end"/>
        </w:r>
      </w:hyperlink>
    </w:p>
    <w:p w14:paraId="31EA6403" w14:textId="587CDA7A" w:rsidR="00A934F3" w:rsidRDefault="00A934F3" w:rsidP="00756CC6">
      <w:pPr>
        <w:pStyle w:val="TableofFigures"/>
        <w:tabs>
          <w:tab w:val="right" w:leader="dot" w:pos="9350"/>
        </w:tabs>
        <w:jc w:val="both"/>
        <w:rPr>
          <w:noProof/>
        </w:rPr>
      </w:pPr>
      <w:hyperlink w:anchor="_Toc219298918" w:history="1">
        <w:r w:rsidRPr="00F30D36">
          <w:rPr>
            <w:rStyle w:val="Hyperlink"/>
            <w:noProof/>
          </w:rPr>
          <w:t>Bảng 20: Independent Sample Effect Sizes rencency</w:t>
        </w:r>
        <w:r>
          <w:rPr>
            <w:noProof/>
            <w:webHidden/>
          </w:rPr>
          <w:tab/>
        </w:r>
        <w:r>
          <w:rPr>
            <w:noProof/>
            <w:webHidden/>
          </w:rPr>
          <w:fldChar w:fldCharType="begin"/>
        </w:r>
        <w:r>
          <w:rPr>
            <w:noProof/>
            <w:webHidden/>
          </w:rPr>
          <w:instrText xml:space="preserve"> PAGEREF _Toc219298918 \h </w:instrText>
        </w:r>
        <w:r>
          <w:rPr>
            <w:noProof/>
            <w:webHidden/>
          </w:rPr>
        </w:r>
        <w:r>
          <w:rPr>
            <w:noProof/>
            <w:webHidden/>
          </w:rPr>
          <w:fldChar w:fldCharType="separate"/>
        </w:r>
        <w:r>
          <w:rPr>
            <w:noProof/>
            <w:webHidden/>
          </w:rPr>
          <w:t>25</w:t>
        </w:r>
        <w:r>
          <w:rPr>
            <w:noProof/>
            <w:webHidden/>
          </w:rPr>
          <w:fldChar w:fldCharType="end"/>
        </w:r>
      </w:hyperlink>
    </w:p>
    <w:p w14:paraId="080B8595" w14:textId="62C90AA8" w:rsidR="00A934F3" w:rsidRDefault="00A934F3" w:rsidP="00756CC6">
      <w:pPr>
        <w:pStyle w:val="TableofFigures"/>
        <w:tabs>
          <w:tab w:val="right" w:leader="dot" w:pos="9350"/>
        </w:tabs>
        <w:jc w:val="both"/>
        <w:rPr>
          <w:noProof/>
        </w:rPr>
      </w:pPr>
      <w:hyperlink w:anchor="_Toc219298919" w:history="1">
        <w:r w:rsidRPr="00F30D36">
          <w:rPr>
            <w:rStyle w:val="Hyperlink"/>
            <w:noProof/>
          </w:rPr>
          <w:t>Bảng 21: Independent Sample Test recency</w:t>
        </w:r>
        <w:r>
          <w:rPr>
            <w:noProof/>
            <w:webHidden/>
          </w:rPr>
          <w:tab/>
        </w:r>
        <w:r>
          <w:rPr>
            <w:noProof/>
            <w:webHidden/>
          </w:rPr>
          <w:fldChar w:fldCharType="begin"/>
        </w:r>
        <w:r>
          <w:rPr>
            <w:noProof/>
            <w:webHidden/>
          </w:rPr>
          <w:instrText xml:space="preserve"> PAGEREF _Toc219298919 \h </w:instrText>
        </w:r>
        <w:r>
          <w:rPr>
            <w:noProof/>
            <w:webHidden/>
          </w:rPr>
        </w:r>
        <w:r>
          <w:rPr>
            <w:noProof/>
            <w:webHidden/>
          </w:rPr>
          <w:fldChar w:fldCharType="separate"/>
        </w:r>
        <w:r>
          <w:rPr>
            <w:noProof/>
            <w:webHidden/>
          </w:rPr>
          <w:t>25</w:t>
        </w:r>
        <w:r>
          <w:rPr>
            <w:noProof/>
            <w:webHidden/>
          </w:rPr>
          <w:fldChar w:fldCharType="end"/>
        </w:r>
      </w:hyperlink>
    </w:p>
    <w:p w14:paraId="3D106B56" w14:textId="13927158" w:rsidR="00A934F3" w:rsidRDefault="00A934F3" w:rsidP="00756CC6">
      <w:pPr>
        <w:pStyle w:val="TableofFigures"/>
        <w:tabs>
          <w:tab w:val="right" w:leader="dot" w:pos="9350"/>
        </w:tabs>
        <w:jc w:val="both"/>
        <w:rPr>
          <w:noProof/>
        </w:rPr>
      </w:pPr>
      <w:hyperlink w:anchor="_Toc219298920" w:history="1">
        <w:r w:rsidRPr="00F30D36">
          <w:rPr>
            <w:rStyle w:val="Hyperlink"/>
            <w:noProof/>
          </w:rPr>
          <w:t>Bảng 22: Group Statistics recency</w:t>
        </w:r>
        <w:r>
          <w:rPr>
            <w:noProof/>
            <w:webHidden/>
          </w:rPr>
          <w:tab/>
        </w:r>
        <w:r>
          <w:rPr>
            <w:noProof/>
            <w:webHidden/>
          </w:rPr>
          <w:fldChar w:fldCharType="begin"/>
        </w:r>
        <w:r>
          <w:rPr>
            <w:noProof/>
            <w:webHidden/>
          </w:rPr>
          <w:instrText xml:space="preserve"> PAGEREF _Toc219298920 \h </w:instrText>
        </w:r>
        <w:r>
          <w:rPr>
            <w:noProof/>
            <w:webHidden/>
          </w:rPr>
        </w:r>
        <w:r>
          <w:rPr>
            <w:noProof/>
            <w:webHidden/>
          </w:rPr>
          <w:fldChar w:fldCharType="separate"/>
        </w:r>
        <w:r>
          <w:rPr>
            <w:noProof/>
            <w:webHidden/>
          </w:rPr>
          <w:t>25</w:t>
        </w:r>
        <w:r>
          <w:rPr>
            <w:noProof/>
            <w:webHidden/>
          </w:rPr>
          <w:fldChar w:fldCharType="end"/>
        </w:r>
      </w:hyperlink>
    </w:p>
    <w:p w14:paraId="39F2A3A6" w14:textId="17962075" w:rsidR="00A934F3" w:rsidRDefault="00A934F3" w:rsidP="00756CC6">
      <w:pPr>
        <w:pStyle w:val="TableofFigures"/>
        <w:tabs>
          <w:tab w:val="right" w:leader="dot" w:pos="9350"/>
        </w:tabs>
        <w:jc w:val="both"/>
        <w:rPr>
          <w:noProof/>
        </w:rPr>
      </w:pPr>
      <w:hyperlink w:anchor="_Toc219298921" w:history="1">
        <w:r w:rsidRPr="00F30D36">
          <w:rPr>
            <w:rStyle w:val="Hyperlink"/>
            <w:noProof/>
          </w:rPr>
          <w:t>Bảng 23: Group Statistics frequency</w:t>
        </w:r>
        <w:r>
          <w:rPr>
            <w:noProof/>
            <w:webHidden/>
          </w:rPr>
          <w:tab/>
        </w:r>
        <w:r>
          <w:rPr>
            <w:noProof/>
            <w:webHidden/>
          </w:rPr>
          <w:fldChar w:fldCharType="begin"/>
        </w:r>
        <w:r>
          <w:rPr>
            <w:noProof/>
            <w:webHidden/>
          </w:rPr>
          <w:instrText xml:space="preserve"> PAGEREF _Toc219298921 \h </w:instrText>
        </w:r>
        <w:r>
          <w:rPr>
            <w:noProof/>
            <w:webHidden/>
          </w:rPr>
        </w:r>
        <w:r>
          <w:rPr>
            <w:noProof/>
            <w:webHidden/>
          </w:rPr>
          <w:fldChar w:fldCharType="separate"/>
        </w:r>
        <w:r>
          <w:rPr>
            <w:noProof/>
            <w:webHidden/>
          </w:rPr>
          <w:t>27</w:t>
        </w:r>
        <w:r>
          <w:rPr>
            <w:noProof/>
            <w:webHidden/>
          </w:rPr>
          <w:fldChar w:fldCharType="end"/>
        </w:r>
      </w:hyperlink>
    </w:p>
    <w:p w14:paraId="2C7CF63E" w14:textId="2D88B12F" w:rsidR="00A934F3" w:rsidRDefault="00A934F3" w:rsidP="00756CC6">
      <w:pPr>
        <w:pStyle w:val="TableofFigures"/>
        <w:tabs>
          <w:tab w:val="right" w:leader="dot" w:pos="9350"/>
        </w:tabs>
        <w:jc w:val="both"/>
        <w:rPr>
          <w:noProof/>
        </w:rPr>
      </w:pPr>
      <w:hyperlink w:anchor="_Toc219298922" w:history="1">
        <w:r w:rsidRPr="00F30D36">
          <w:rPr>
            <w:rStyle w:val="Hyperlink"/>
            <w:noProof/>
          </w:rPr>
          <w:t>Bảng 24: Independent Samples Effect Sizes frequency</w:t>
        </w:r>
        <w:r>
          <w:rPr>
            <w:noProof/>
            <w:webHidden/>
          </w:rPr>
          <w:tab/>
        </w:r>
        <w:r>
          <w:rPr>
            <w:noProof/>
            <w:webHidden/>
          </w:rPr>
          <w:fldChar w:fldCharType="begin"/>
        </w:r>
        <w:r>
          <w:rPr>
            <w:noProof/>
            <w:webHidden/>
          </w:rPr>
          <w:instrText xml:space="preserve"> PAGEREF _Toc219298922 \h </w:instrText>
        </w:r>
        <w:r>
          <w:rPr>
            <w:noProof/>
            <w:webHidden/>
          </w:rPr>
        </w:r>
        <w:r>
          <w:rPr>
            <w:noProof/>
            <w:webHidden/>
          </w:rPr>
          <w:fldChar w:fldCharType="separate"/>
        </w:r>
        <w:r>
          <w:rPr>
            <w:noProof/>
            <w:webHidden/>
          </w:rPr>
          <w:t>27</w:t>
        </w:r>
        <w:r>
          <w:rPr>
            <w:noProof/>
            <w:webHidden/>
          </w:rPr>
          <w:fldChar w:fldCharType="end"/>
        </w:r>
      </w:hyperlink>
    </w:p>
    <w:p w14:paraId="50FF6152" w14:textId="1C285360" w:rsidR="00A934F3" w:rsidRDefault="00A934F3" w:rsidP="00756CC6">
      <w:pPr>
        <w:pStyle w:val="TableofFigures"/>
        <w:tabs>
          <w:tab w:val="right" w:leader="dot" w:pos="9350"/>
        </w:tabs>
        <w:jc w:val="both"/>
        <w:rPr>
          <w:noProof/>
        </w:rPr>
      </w:pPr>
      <w:hyperlink w:anchor="_Toc219298923" w:history="1">
        <w:r w:rsidRPr="00F30D36">
          <w:rPr>
            <w:rStyle w:val="Hyperlink"/>
            <w:noProof/>
          </w:rPr>
          <w:t>Bảng 25: Independent Samples Test frequency</w:t>
        </w:r>
        <w:r>
          <w:rPr>
            <w:noProof/>
            <w:webHidden/>
          </w:rPr>
          <w:tab/>
        </w:r>
        <w:r>
          <w:rPr>
            <w:noProof/>
            <w:webHidden/>
          </w:rPr>
          <w:fldChar w:fldCharType="begin"/>
        </w:r>
        <w:r>
          <w:rPr>
            <w:noProof/>
            <w:webHidden/>
          </w:rPr>
          <w:instrText xml:space="preserve"> PAGEREF _Toc219298923 \h </w:instrText>
        </w:r>
        <w:r>
          <w:rPr>
            <w:noProof/>
            <w:webHidden/>
          </w:rPr>
        </w:r>
        <w:r>
          <w:rPr>
            <w:noProof/>
            <w:webHidden/>
          </w:rPr>
          <w:fldChar w:fldCharType="separate"/>
        </w:r>
        <w:r>
          <w:rPr>
            <w:noProof/>
            <w:webHidden/>
          </w:rPr>
          <w:t>27</w:t>
        </w:r>
        <w:r>
          <w:rPr>
            <w:noProof/>
            <w:webHidden/>
          </w:rPr>
          <w:fldChar w:fldCharType="end"/>
        </w:r>
      </w:hyperlink>
    </w:p>
    <w:p w14:paraId="7045547D" w14:textId="4AD44CF3" w:rsidR="00A934F3" w:rsidRDefault="00A934F3" w:rsidP="00756CC6">
      <w:pPr>
        <w:pStyle w:val="TableofFigures"/>
        <w:tabs>
          <w:tab w:val="right" w:leader="dot" w:pos="9350"/>
        </w:tabs>
        <w:jc w:val="both"/>
        <w:rPr>
          <w:noProof/>
        </w:rPr>
      </w:pPr>
      <w:hyperlink w:anchor="_Toc219298924" w:history="1">
        <w:r w:rsidRPr="00F30D36">
          <w:rPr>
            <w:rStyle w:val="Hyperlink"/>
            <w:noProof/>
          </w:rPr>
          <w:t>Bảng 26: One - way ANOVA (recency - frequency - monetary_value)</w:t>
        </w:r>
        <w:r>
          <w:rPr>
            <w:noProof/>
            <w:webHidden/>
          </w:rPr>
          <w:tab/>
        </w:r>
        <w:r>
          <w:rPr>
            <w:noProof/>
            <w:webHidden/>
          </w:rPr>
          <w:fldChar w:fldCharType="begin"/>
        </w:r>
        <w:r>
          <w:rPr>
            <w:noProof/>
            <w:webHidden/>
          </w:rPr>
          <w:instrText xml:space="preserve"> PAGEREF _Toc219298924 \h </w:instrText>
        </w:r>
        <w:r>
          <w:rPr>
            <w:noProof/>
            <w:webHidden/>
          </w:rPr>
        </w:r>
        <w:r>
          <w:rPr>
            <w:noProof/>
            <w:webHidden/>
          </w:rPr>
          <w:fldChar w:fldCharType="separate"/>
        </w:r>
        <w:r>
          <w:rPr>
            <w:noProof/>
            <w:webHidden/>
          </w:rPr>
          <w:t>28</w:t>
        </w:r>
        <w:r>
          <w:rPr>
            <w:noProof/>
            <w:webHidden/>
          </w:rPr>
          <w:fldChar w:fldCharType="end"/>
        </w:r>
      </w:hyperlink>
    </w:p>
    <w:p w14:paraId="2EC7271D" w14:textId="7B7080DD" w:rsidR="00A934F3" w:rsidRDefault="00A934F3" w:rsidP="00756CC6">
      <w:pPr>
        <w:pStyle w:val="TableofFigures"/>
        <w:tabs>
          <w:tab w:val="right" w:leader="dot" w:pos="9350"/>
        </w:tabs>
        <w:jc w:val="both"/>
        <w:rPr>
          <w:noProof/>
        </w:rPr>
      </w:pPr>
      <w:hyperlink w:anchor="_Toc219298925" w:history="1">
        <w:r w:rsidRPr="00F30D36">
          <w:rPr>
            <w:rStyle w:val="Hyperlink"/>
            <w:noProof/>
          </w:rPr>
          <w:t>Bảng 27: Tests of Homogeneity of Variances (recency - frequency - monetary_value)</w:t>
        </w:r>
        <w:r>
          <w:rPr>
            <w:noProof/>
            <w:webHidden/>
          </w:rPr>
          <w:tab/>
        </w:r>
        <w:r>
          <w:rPr>
            <w:noProof/>
            <w:webHidden/>
          </w:rPr>
          <w:fldChar w:fldCharType="begin"/>
        </w:r>
        <w:r>
          <w:rPr>
            <w:noProof/>
            <w:webHidden/>
          </w:rPr>
          <w:instrText xml:space="preserve"> PAGEREF _Toc219298925 \h </w:instrText>
        </w:r>
        <w:r>
          <w:rPr>
            <w:noProof/>
            <w:webHidden/>
          </w:rPr>
        </w:r>
        <w:r>
          <w:rPr>
            <w:noProof/>
            <w:webHidden/>
          </w:rPr>
          <w:fldChar w:fldCharType="separate"/>
        </w:r>
        <w:r>
          <w:rPr>
            <w:noProof/>
            <w:webHidden/>
          </w:rPr>
          <w:t>29</w:t>
        </w:r>
        <w:r>
          <w:rPr>
            <w:noProof/>
            <w:webHidden/>
          </w:rPr>
          <w:fldChar w:fldCharType="end"/>
        </w:r>
      </w:hyperlink>
    </w:p>
    <w:p w14:paraId="29344600" w14:textId="4A6B92B6" w:rsidR="00A934F3" w:rsidRDefault="00A934F3" w:rsidP="00756CC6">
      <w:pPr>
        <w:pStyle w:val="TableofFigures"/>
        <w:tabs>
          <w:tab w:val="right" w:leader="dot" w:pos="9350"/>
        </w:tabs>
        <w:jc w:val="both"/>
        <w:rPr>
          <w:noProof/>
        </w:rPr>
      </w:pPr>
      <w:hyperlink w:anchor="_Toc219298926" w:history="1">
        <w:r w:rsidRPr="00F30D36">
          <w:rPr>
            <w:rStyle w:val="Hyperlink"/>
            <w:noProof/>
          </w:rPr>
          <w:t>Bảng 28: Robust Tests of Equality of Means (recency - frequency - monetary_value)</w:t>
        </w:r>
        <w:r>
          <w:rPr>
            <w:noProof/>
            <w:webHidden/>
          </w:rPr>
          <w:tab/>
        </w:r>
        <w:r>
          <w:rPr>
            <w:noProof/>
            <w:webHidden/>
          </w:rPr>
          <w:fldChar w:fldCharType="begin"/>
        </w:r>
        <w:r>
          <w:rPr>
            <w:noProof/>
            <w:webHidden/>
          </w:rPr>
          <w:instrText xml:space="preserve"> PAGEREF _Toc219298926 \h </w:instrText>
        </w:r>
        <w:r>
          <w:rPr>
            <w:noProof/>
            <w:webHidden/>
          </w:rPr>
        </w:r>
        <w:r>
          <w:rPr>
            <w:noProof/>
            <w:webHidden/>
          </w:rPr>
          <w:fldChar w:fldCharType="separate"/>
        </w:r>
        <w:r>
          <w:rPr>
            <w:noProof/>
            <w:webHidden/>
          </w:rPr>
          <w:t>29</w:t>
        </w:r>
        <w:r>
          <w:rPr>
            <w:noProof/>
            <w:webHidden/>
          </w:rPr>
          <w:fldChar w:fldCharType="end"/>
        </w:r>
      </w:hyperlink>
    </w:p>
    <w:p w14:paraId="52783022" w14:textId="23DD2334" w:rsidR="00E26D2A" w:rsidRPr="009A3383" w:rsidRDefault="00A934F3" w:rsidP="00756CC6">
      <w:pPr>
        <w:jc w:val="both"/>
        <w:rPr>
          <w:rFonts w:cs="Times New Roman"/>
        </w:rPr>
      </w:pPr>
      <w:r>
        <w:rPr>
          <w:rFonts w:cs="Times New Roman"/>
        </w:rPr>
        <w:fldChar w:fldCharType="end"/>
      </w:r>
    </w:p>
    <w:p w14:paraId="67DB72AC" w14:textId="5E2184D5" w:rsidR="00E26D2A" w:rsidRPr="009A3383" w:rsidRDefault="00000000" w:rsidP="00756CC6">
      <w:pPr>
        <w:pStyle w:val="Heading1"/>
        <w:jc w:val="both"/>
      </w:pPr>
      <w:bookmarkStart w:id="2" w:name="_Toc219253004"/>
      <w:r w:rsidRPr="009A3383">
        <w:lastRenderedPageBreak/>
        <w:t>TÓM TẮT</w:t>
      </w:r>
      <w:bookmarkEnd w:id="2"/>
    </w:p>
    <w:p w14:paraId="68CB2705" w14:textId="41255B90" w:rsidR="00E26D2A" w:rsidRPr="009A3383" w:rsidRDefault="00000000" w:rsidP="00756CC6">
      <w:pPr>
        <w:pStyle w:val="Heading2"/>
        <w:jc w:val="both"/>
      </w:pPr>
      <w:bookmarkStart w:id="3" w:name="_Toc219253005"/>
      <w:r w:rsidRPr="009A3383">
        <w:t>Đề tài</w:t>
      </w:r>
      <w:bookmarkEnd w:id="3"/>
    </w:p>
    <w:p w14:paraId="54A4D24B" w14:textId="77777777" w:rsidR="00E26D2A" w:rsidRPr="009A3383" w:rsidRDefault="00000000" w:rsidP="00756CC6">
      <w:pPr>
        <w:jc w:val="both"/>
        <w:rPr>
          <w:rFonts w:cs="Times New Roman"/>
        </w:rPr>
      </w:pPr>
      <w:r w:rsidRPr="009A3383">
        <w:rPr>
          <w:rFonts w:cs="Times New Roman"/>
        </w:rPr>
        <w:t>Phân tích phân khúc khách hàng dựa trên mô hình RFM trong thương mại điện tử.</w:t>
      </w:r>
    </w:p>
    <w:p w14:paraId="52245B2A" w14:textId="5B3E3BCD" w:rsidR="00E26D2A" w:rsidRDefault="00000000" w:rsidP="00756CC6">
      <w:pPr>
        <w:pStyle w:val="Heading2"/>
        <w:jc w:val="both"/>
        <w:rPr>
          <w:rFonts w:cs="Times New Roman"/>
        </w:rPr>
      </w:pPr>
      <w:bookmarkStart w:id="4" w:name="_Toc219253006"/>
      <w:r w:rsidRPr="009A3383">
        <w:rPr>
          <w:rFonts w:cs="Times New Roman"/>
        </w:rPr>
        <w:t>Mục tiêu</w:t>
      </w:r>
      <w:bookmarkEnd w:id="4"/>
    </w:p>
    <w:p w14:paraId="00EE8F43" w14:textId="75C9C98E" w:rsidR="007E714C" w:rsidRDefault="007E714C" w:rsidP="00756CC6">
      <w:pPr>
        <w:pStyle w:val="ListParagraph"/>
        <w:numPr>
          <w:ilvl w:val="7"/>
          <w:numId w:val="22"/>
        </w:numPr>
        <w:ind w:left="540"/>
        <w:jc w:val="both"/>
      </w:pPr>
      <w:r>
        <w:t xml:space="preserve">Mục tiêu tổng quát: </w:t>
      </w:r>
    </w:p>
    <w:p w14:paraId="33A7E140" w14:textId="0AB8DA87" w:rsidR="007E714C" w:rsidRDefault="007E714C" w:rsidP="00756CC6">
      <w:pPr>
        <w:pStyle w:val="ListParagraph"/>
        <w:ind w:left="540"/>
        <w:jc w:val="both"/>
      </w:pPr>
      <w:r w:rsidRPr="007E714C">
        <w:t>Phân tích hành vi mua sắm và phân loại khách hàng trên nền tảng thương mại điện tử dựa trên mô hình RFM (Recency – Frequency – Monetary), từ đó làm cơ sở để đề xuất các chiến lược kinh doanh và marketing phù hợp cho doanh nghiệp</w:t>
      </w:r>
      <w:r>
        <w:t>.</w:t>
      </w:r>
    </w:p>
    <w:p w14:paraId="564E50BE" w14:textId="0EB212EC" w:rsidR="007E714C" w:rsidRDefault="007E714C" w:rsidP="00756CC6">
      <w:pPr>
        <w:pStyle w:val="ListParagraph"/>
        <w:numPr>
          <w:ilvl w:val="7"/>
          <w:numId w:val="22"/>
        </w:numPr>
        <w:ind w:left="540"/>
        <w:jc w:val="both"/>
      </w:pPr>
      <w:r>
        <w:t>Mục tiêu cụ thể:</w:t>
      </w:r>
    </w:p>
    <w:p w14:paraId="0F110270" w14:textId="63E0863C" w:rsidR="007E714C" w:rsidRDefault="007E714C" w:rsidP="00756CC6">
      <w:pPr>
        <w:pStyle w:val="ListParagraph"/>
        <w:numPr>
          <w:ilvl w:val="0"/>
          <w:numId w:val="12"/>
        </w:numPr>
        <w:ind w:left="630"/>
        <w:jc w:val="both"/>
      </w:pPr>
      <w:r>
        <w:rPr>
          <w:b/>
          <w:bCs/>
        </w:rPr>
        <w:t>Á</w:t>
      </w:r>
      <w:r w:rsidRPr="007E714C">
        <w:rPr>
          <w:b/>
          <w:bCs/>
        </w:rPr>
        <w:t>p dụng mô hình RFM:</w:t>
      </w:r>
      <w:r w:rsidRPr="007E714C">
        <w:t xml:space="preserve"> Sử dụng các chỉ số về thời gian mua hàng gần nhất (Recency), tần suất mua hàng (Frequency) và giá trị chi tiêu (Monetary) để tính toán điểm RFM cho từng khách hàng</w:t>
      </w:r>
      <w:r>
        <w:t>.</w:t>
      </w:r>
    </w:p>
    <w:p w14:paraId="5AD071E2" w14:textId="06AD1DBD" w:rsidR="007E714C" w:rsidRDefault="007E714C" w:rsidP="00756CC6">
      <w:pPr>
        <w:pStyle w:val="ListParagraph"/>
        <w:numPr>
          <w:ilvl w:val="0"/>
          <w:numId w:val="12"/>
        </w:numPr>
        <w:ind w:left="630"/>
        <w:jc w:val="both"/>
      </w:pPr>
      <w:r w:rsidRPr="007E714C">
        <w:rPr>
          <w:b/>
          <w:bCs/>
        </w:rPr>
        <w:t>Phân khúc nhóm khách hàng:</w:t>
      </w:r>
      <w:r w:rsidRPr="007E714C">
        <w:t xml:space="preserve"> Dựa trên điểm số RFM để phân chia tập khách hàng thành các nhóm riêng biệt như: nhóm khách hàng giá trị cao (VIP), nhóm khách hàng tiềm năng và nhóm khách hàng có nguy cơ rời bỏ hoặc ít hoạt động</w:t>
      </w:r>
      <w:r>
        <w:t>.</w:t>
      </w:r>
    </w:p>
    <w:p w14:paraId="41F80372" w14:textId="72BCA9E9" w:rsidR="007E714C" w:rsidRDefault="007E714C" w:rsidP="00756CC6">
      <w:pPr>
        <w:pStyle w:val="ListParagraph"/>
        <w:numPr>
          <w:ilvl w:val="0"/>
          <w:numId w:val="12"/>
        </w:numPr>
        <w:ind w:left="630"/>
        <w:jc w:val="both"/>
      </w:pPr>
      <w:r w:rsidRPr="007E714C">
        <w:rPr>
          <w:b/>
          <w:bCs/>
        </w:rPr>
        <w:t>Kiểm định sự khác biệt giữa các phân khúc:</w:t>
      </w:r>
      <w:r w:rsidRPr="007E714C">
        <w:t xml:space="preserve"> Sử dụng các phương pháp thống kê (như Chi-Square, T-Test, One-way ANOVA) để chứng minh sự khác biệt có ý nghĩa thống kê về hành vi và giá trị giữa các nhóm khách hàng khác nhau</w:t>
      </w:r>
      <w:r>
        <w:t>.</w:t>
      </w:r>
    </w:p>
    <w:p w14:paraId="0A1DD8DC" w14:textId="35ECEA44" w:rsidR="007E714C" w:rsidRDefault="007E714C" w:rsidP="00756CC6">
      <w:pPr>
        <w:pStyle w:val="ListParagraph"/>
        <w:numPr>
          <w:ilvl w:val="0"/>
          <w:numId w:val="12"/>
        </w:numPr>
        <w:ind w:left="630"/>
        <w:jc w:val="both"/>
      </w:pPr>
      <w:r w:rsidRPr="007E714C">
        <w:rPr>
          <w:b/>
          <w:bCs/>
        </w:rPr>
        <w:t>Phân tích đặc điểm hành vi:</w:t>
      </w:r>
      <w:r w:rsidRPr="007E714C">
        <w:t xml:space="preserve"> Làm rõ các đặc điểm cụ thể của từng phân khúc, chẳng hạn như mức chi tiêu trung bình, thời gian quay lại mua hàng và tần suất giao dịch thực tế</w:t>
      </w:r>
    </w:p>
    <w:p w14:paraId="6DFDA393" w14:textId="099E9FC4" w:rsidR="007E714C" w:rsidRPr="007E714C" w:rsidRDefault="007E714C" w:rsidP="00756CC6">
      <w:pPr>
        <w:pStyle w:val="ListParagraph"/>
        <w:numPr>
          <w:ilvl w:val="0"/>
          <w:numId w:val="12"/>
        </w:numPr>
        <w:ind w:left="630"/>
        <w:jc w:val="both"/>
      </w:pPr>
      <w:r w:rsidRPr="007E714C">
        <w:rPr>
          <w:b/>
          <w:bCs/>
        </w:rPr>
        <w:t>Đề xuất chiến lược kinh doanh:</w:t>
      </w:r>
      <w:r w:rsidRPr="007E714C">
        <w:t xml:space="preserve"> Xây dựng các giải pháp cụ thể nhằm giữ chân khách hàng VIP, khai thác nhóm tiềm năng và tối ưu hóa chi phí đối với nhóm khách hàng ít hoạt động</w:t>
      </w:r>
    </w:p>
    <w:p w14:paraId="05C157CA" w14:textId="39F1677A" w:rsidR="00E26D2A" w:rsidRDefault="00000000" w:rsidP="00756CC6">
      <w:pPr>
        <w:pStyle w:val="Heading2"/>
        <w:jc w:val="both"/>
        <w:rPr>
          <w:rFonts w:cs="Times New Roman"/>
        </w:rPr>
      </w:pPr>
      <w:bookmarkStart w:id="5" w:name="_Toc219253007"/>
      <w:r w:rsidRPr="009A3383">
        <w:rPr>
          <w:rFonts w:cs="Times New Roman"/>
        </w:rPr>
        <w:t>Phương pháp nghiên cứu</w:t>
      </w:r>
      <w:bookmarkEnd w:id="5"/>
    </w:p>
    <w:p w14:paraId="128FEC43" w14:textId="3BD03DC6" w:rsidR="007E714C" w:rsidRDefault="007E714C" w:rsidP="00756CC6">
      <w:pPr>
        <w:pStyle w:val="ListParagraph"/>
        <w:numPr>
          <w:ilvl w:val="0"/>
          <w:numId w:val="12"/>
        </w:numPr>
        <w:ind w:left="630"/>
        <w:jc w:val="both"/>
      </w:pPr>
      <w:r>
        <w:t>Sử dụng mô hình RFM, gồm có ba chỉ số chính:</w:t>
      </w:r>
    </w:p>
    <w:p w14:paraId="006D8709" w14:textId="0E2FABB9" w:rsidR="007E714C" w:rsidRDefault="007E714C" w:rsidP="00756CC6">
      <w:pPr>
        <w:pStyle w:val="ListParagraph"/>
        <w:numPr>
          <w:ilvl w:val="1"/>
          <w:numId w:val="12"/>
        </w:numPr>
        <w:ind w:left="990"/>
        <w:jc w:val="both"/>
      </w:pPr>
      <w:r w:rsidRPr="007E714C">
        <w:rPr>
          <w:b/>
          <w:bCs/>
        </w:rPr>
        <w:t>Recency (R):</w:t>
      </w:r>
      <w:r w:rsidRPr="007E714C">
        <w:t xml:space="preserve"> Đo lường số ngày tính từ lần cuối cùng khách hàng phát sinh giao dịch</w:t>
      </w:r>
      <w:r>
        <w:t>.</w:t>
      </w:r>
    </w:p>
    <w:p w14:paraId="610C3B72" w14:textId="703F2CF2" w:rsidR="007E714C" w:rsidRDefault="007E714C" w:rsidP="00756CC6">
      <w:pPr>
        <w:pStyle w:val="ListParagraph"/>
        <w:numPr>
          <w:ilvl w:val="1"/>
          <w:numId w:val="12"/>
        </w:numPr>
        <w:ind w:left="990"/>
        <w:jc w:val="both"/>
      </w:pPr>
      <w:r w:rsidRPr="007E714C">
        <w:rPr>
          <w:b/>
          <w:bCs/>
        </w:rPr>
        <w:t>Frequency (F):</w:t>
      </w:r>
      <w:r w:rsidRPr="007E714C">
        <w:t xml:space="preserve"> Đo lường tần suất phát sinh giao dịch của khách hàng</w:t>
      </w:r>
      <w:r>
        <w:t>.</w:t>
      </w:r>
    </w:p>
    <w:p w14:paraId="65BCE9B7" w14:textId="21C79CEC" w:rsidR="007E714C" w:rsidRDefault="007E714C" w:rsidP="00756CC6">
      <w:pPr>
        <w:pStyle w:val="ListParagraph"/>
        <w:numPr>
          <w:ilvl w:val="1"/>
          <w:numId w:val="12"/>
        </w:numPr>
        <w:ind w:left="990"/>
        <w:jc w:val="both"/>
      </w:pPr>
      <w:r w:rsidRPr="007E714C">
        <w:rPr>
          <w:b/>
          <w:bCs/>
        </w:rPr>
        <w:t>Monetary (M):</w:t>
      </w:r>
      <w:r w:rsidRPr="007E714C">
        <w:t xml:space="preserve"> Đo lường giá trị chi tiêu trung bình hoặc tổng số tiền khách hàng đã bỏ ra</w:t>
      </w:r>
      <w:r>
        <w:t>.</w:t>
      </w:r>
    </w:p>
    <w:p w14:paraId="6801BAC0" w14:textId="64131B38" w:rsidR="007E714C" w:rsidRDefault="007E714C" w:rsidP="00756CC6">
      <w:pPr>
        <w:pStyle w:val="ListParagraph"/>
        <w:numPr>
          <w:ilvl w:val="0"/>
          <w:numId w:val="12"/>
        </w:numPr>
        <w:ind w:left="630"/>
        <w:jc w:val="both"/>
      </w:pPr>
      <w:r w:rsidRPr="007E714C">
        <w:rPr>
          <w:b/>
          <w:bCs/>
        </w:rPr>
        <w:lastRenderedPageBreak/>
        <w:t>Thống kê mô tả:</w:t>
      </w:r>
      <w:r w:rsidRPr="007E714C">
        <w:t xml:space="preserve"> Dùng để tóm tắt dữ liệu, xác định tỷ lệ phần trăm của từng phân khúc khách hàng</w:t>
      </w:r>
      <w:r>
        <w:t>.</w:t>
      </w:r>
    </w:p>
    <w:p w14:paraId="70AB9F2B" w14:textId="22569737" w:rsidR="007E714C" w:rsidRDefault="007E714C" w:rsidP="00756CC6">
      <w:pPr>
        <w:pStyle w:val="ListParagraph"/>
        <w:numPr>
          <w:ilvl w:val="0"/>
          <w:numId w:val="12"/>
        </w:numPr>
        <w:ind w:left="630"/>
        <w:jc w:val="both"/>
      </w:pPr>
      <w:r w:rsidRPr="007E714C">
        <w:rPr>
          <w:b/>
          <w:bCs/>
        </w:rPr>
        <w:t>Kiểm định Chi-Square (Chi bình phương):</w:t>
      </w:r>
      <w:r w:rsidRPr="007E714C">
        <w:t xml:space="preserve"> Sử dụng để kiểm định mối liên hệ giữa các biến định tính, chẳng hạn như mối quan hệ giữa số ngày mua hàng gần nhất và tần suất mua hàng, hoặc giữa tần suất và giá trị chi tiêu</w:t>
      </w:r>
      <w:r>
        <w:t>.</w:t>
      </w:r>
    </w:p>
    <w:p w14:paraId="1CD76C13" w14:textId="5643F4AD" w:rsidR="007E714C" w:rsidRDefault="007E714C" w:rsidP="00756CC6">
      <w:pPr>
        <w:pStyle w:val="ListParagraph"/>
        <w:numPr>
          <w:ilvl w:val="0"/>
          <w:numId w:val="12"/>
        </w:numPr>
        <w:ind w:left="630"/>
        <w:jc w:val="both"/>
      </w:pPr>
      <w:r w:rsidRPr="007E714C">
        <w:rPr>
          <w:b/>
          <w:bCs/>
        </w:rPr>
        <w:t>Kiểm định One-Sample T-Test:</w:t>
      </w:r>
      <w:r w:rsidRPr="007E714C">
        <w:t xml:space="preserve"> Dùng để so sánh giá trị trung bình của tập dữ liệu (về mức chi tiêu, thời gian quay lại, hoặc tần suất) với một giá trị kiểm định cụ thể để xem có sự khác biệt ý nghĩa hay không</w:t>
      </w:r>
      <w:r>
        <w:t>.</w:t>
      </w:r>
    </w:p>
    <w:p w14:paraId="2D5625A5" w14:textId="421E2EC2" w:rsidR="007E714C" w:rsidRDefault="007E714C" w:rsidP="00756CC6">
      <w:pPr>
        <w:pStyle w:val="ListParagraph"/>
        <w:numPr>
          <w:ilvl w:val="0"/>
          <w:numId w:val="12"/>
        </w:numPr>
        <w:ind w:left="630"/>
        <w:jc w:val="both"/>
      </w:pPr>
      <w:r w:rsidRPr="007E714C">
        <w:rPr>
          <w:b/>
          <w:bCs/>
        </w:rPr>
        <w:t>Kiểm định Independent Samples T-Test:</w:t>
      </w:r>
      <w:r w:rsidRPr="007E714C">
        <w:t xml:space="preserve"> Dùng để so sánh sự khác biệt về hành vi (chi tiêu, tần suất, thời gian mua) giữa hai nhóm khách hàng có điểm RFM cao (rfm_score &gt;= 6) và điểm RFM thấp (rfm_score &lt; 6)</w:t>
      </w:r>
      <w:r>
        <w:t xml:space="preserve">. </w:t>
      </w:r>
      <w:r w:rsidRPr="007E714C">
        <w:t xml:space="preserve">Trong đó, </w:t>
      </w:r>
      <w:r w:rsidRPr="007E714C">
        <w:rPr>
          <w:b/>
          <w:bCs/>
        </w:rPr>
        <w:t>kiểm định Levene</w:t>
      </w:r>
      <w:r w:rsidRPr="007E714C">
        <w:t xml:space="preserve"> cũng được sử dụng để xem xét tính đồng nhất của phương sai trước khi thực hiện T-Test</w:t>
      </w:r>
      <w:r>
        <w:t>.</w:t>
      </w:r>
    </w:p>
    <w:p w14:paraId="35D8B10A" w14:textId="6344A500" w:rsidR="007E714C" w:rsidRPr="007E714C" w:rsidRDefault="007E714C" w:rsidP="00756CC6">
      <w:pPr>
        <w:pStyle w:val="ListParagraph"/>
        <w:numPr>
          <w:ilvl w:val="0"/>
          <w:numId w:val="12"/>
        </w:numPr>
        <w:ind w:left="630"/>
        <w:jc w:val="both"/>
      </w:pPr>
      <w:r w:rsidRPr="007E714C">
        <w:rPr>
          <w:b/>
          <w:bCs/>
        </w:rPr>
        <w:t>Phân tích One-way ANOVA và Welch Test:</w:t>
      </w:r>
      <w:r w:rsidRPr="007E714C">
        <w:t xml:space="preserve"> Được áp dụng để kiểm định sự khác biệt về giá trị giữa các trường của các biến. Trong trường hợp phương sai không đồng nhất, nhóm đã sử dụng </w:t>
      </w:r>
      <w:r w:rsidRPr="007E714C">
        <w:rPr>
          <w:b/>
          <w:bCs/>
        </w:rPr>
        <w:t>Welch Test</w:t>
      </w:r>
      <w:r w:rsidRPr="007E714C">
        <w:t xml:space="preserve"> (Robust Tests of Equality of Means) để thay thế cho ANOVA truyền thống</w:t>
      </w:r>
      <w:r>
        <w:t>.</w:t>
      </w:r>
    </w:p>
    <w:p w14:paraId="0534F583" w14:textId="4AC14CDA" w:rsidR="00E26D2A" w:rsidRPr="001F0434" w:rsidRDefault="00000000" w:rsidP="00756CC6">
      <w:pPr>
        <w:pStyle w:val="Heading2"/>
        <w:jc w:val="both"/>
        <w:rPr>
          <w:lang w:val="vi-VN"/>
        </w:rPr>
      </w:pPr>
      <w:bookmarkStart w:id="6" w:name="_Toc219253008"/>
      <w:r w:rsidRPr="009A3383">
        <w:t xml:space="preserve">Kết quả </w:t>
      </w:r>
      <w:r w:rsidR="001F0434">
        <w:t>nghiên</w:t>
      </w:r>
      <w:r w:rsidR="001F0434">
        <w:rPr>
          <w:lang w:val="vi-VN"/>
        </w:rPr>
        <w:t xml:space="preserve"> cứu</w:t>
      </w:r>
      <w:bookmarkEnd w:id="6"/>
    </w:p>
    <w:p w14:paraId="5BBB58C3" w14:textId="77777777" w:rsidR="00E26D2A" w:rsidRPr="004151D2" w:rsidRDefault="00000000" w:rsidP="00756CC6">
      <w:pPr>
        <w:jc w:val="both"/>
        <w:rPr>
          <w:rFonts w:cs="Times New Roman"/>
          <w:lang w:val="vi-VN"/>
        </w:rPr>
      </w:pPr>
      <w:r w:rsidRPr="004151D2">
        <w:rPr>
          <w:rFonts w:cs="Times New Roman"/>
          <w:lang w:val="vi-VN"/>
        </w:rPr>
        <w:t>Xác định được nhóm khách hàng giá trị cao, tiềm năng và nhóm có nguy cơ rời bỏ.</w:t>
      </w:r>
    </w:p>
    <w:p w14:paraId="3D491731" w14:textId="77777777" w:rsidR="00E26D2A" w:rsidRPr="004151D2" w:rsidRDefault="00000000" w:rsidP="00756CC6">
      <w:pPr>
        <w:jc w:val="both"/>
        <w:rPr>
          <w:rFonts w:cs="Times New Roman"/>
          <w:lang w:val="vi-VN"/>
        </w:rPr>
      </w:pPr>
      <w:r w:rsidRPr="004151D2">
        <w:rPr>
          <w:rFonts w:cs="Times New Roman"/>
          <w:lang w:val="vi-VN"/>
        </w:rPr>
        <w:br w:type="page"/>
      </w:r>
    </w:p>
    <w:p w14:paraId="380B9149" w14:textId="2FFC2C7E" w:rsidR="00E26D2A" w:rsidRPr="004151D2" w:rsidRDefault="00000000" w:rsidP="00756CC6">
      <w:pPr>
        <w:pStyle w:val="Heading1"/>
        <w:jc w:val="both"/>
        <w:rPr>
          <w:rFonts w:cs="Times New Roman"/>
          <w:lang w:val="vi-VN"/>
        </w:rPr>
      </w:pPr>
      <w:bookmarkStart w:id="7" w:name="_Toc219253009"/>
      <w:r w:rsidRPr="004151D2">
        <w:rPr>
          <w:rFonts w:cs="Times New Roman"/>
          <w:lang w:val="vi-VN"/>
        </w:rPr>
        <w:lastRenderedPageBreak/>
        <w:t>ĐẶT VẤN ĐỀ (MỞ ĐẦU)</w:t>
      </w:r>
      <w:bookmarkEnd w:id="7"/>
    </w:p>
    <w:p w14:paraId="236C8EA9" w14:textId="77777777" w:rsidR="00534344" w:rsidRPr="00534344" w:rsidRDefault="00534344" w:rsidP="00756CC6">
      <w:pPr>
        <w:jc w:val="both"/>
        <w:rPr>
          <w:rFonts w:cs="Times New Roman"/>
        </w:rPr>
      </w:pPr>
      <w:r w:rsidRPr="00534344">
        <w:rPr>
          <w:rFonts w:cs="Times New Roman"/>
          <w:lang w:val="vi-VN"/>
        </w:rPr>
        <w:t>T</w:t>
      </w:r>
      <w:r w:rsidRPr="00534344">
        <w:rPr>
          <w:rFonts w:cs="Times New Roman"/>
          <w:lang w:val="vi-VN"/>
        </w:rPr>
        <w:t>rong bối cảnh thương mại điện tử đang phát triển mạnh mẽ, việc thấu hiểu sâu sắc hành vi và giá trị của khách hàng đóng vai trò sống còn trong việc xây dựng các chiến lược kinh doanh hiệu quả</w:t>
      </w:r>
      <w:r w:rsidRPr="00534344">
        <w:rPr>
          <w:rFonts w:cs="Times New Roman"/>
          <w:lang w:val="vi-VN"/>
        </w:rPr>
        <w:t xml:space="preserve">. </w:t>
      </w:r>
      <w:r w:rsidRPr="00534344">
        <w:rPr>
          <w:rFonts w:cs="Times New Roman"/>
          <w:lang w:val="vi-VN"/>
        </w:rPr>
        <w:t>Đối với các doanh nghiệp hiện nay, thách thức không chỉ nằm ở việc thu hút khách hàng mới mà còn là làm thế nào để duy trì và phát triển mối quan hệ bền vững với tệp khách hàng hiện hữu</w:t>
      </w:r>
      <w:r w:rsidRPr="00534344">
        <w:rPr>
          <w:rFonts w:cs="Times New Roman"/>
          <w:lang w:val="vi-VN"/>
        </w:rPr>
        <w:t>.</w:t>
      </w:r>
      <w:r w:rsidR="00000000" w:rsidRPr="00534344">
        <w:rPr>
          <w:rFonts w:cs="Times New Roman"/>
          <w:lang w:val="vi-VN"/>
        </w:rPr>
        <w:br/>
      </w:r>
      <w:r w:rsidR="00000000" w:rsidRPr="00534344">
        <w:rPr>
          <w:rFonts w:cs="Times New Roman"/>
          <w:lang w:val="vi-VN"/>
        </w:rPr>
        <w:br/>
      </w:r>
      <w:r w:rsidRPr="00534344">
        <w:rPr>
          <w:rFonts w:cs="Times New Roman"/>
          <w:lang w:val="vi-VN"/>
        </w:rPr>
        <w:t>Tuy nhiên, thực tế cho thấy không phải tất cả khách hàng đều có hành vi mua sắm giống nhau</w:t>
      </w:r>
      <w:r w:rsidRPr="00534344">
        <w:rPr>
          <w:rFonts w:cs="Times New Roman"/>
          <w:lang w:val="vi-VN"/>
        </w:rPr>
        <w:t xml:space="preserve">. </w:t>
      </w:r>
      <w:r w:rsidRPr="00534344">
        <w:rPr>
          <w:rFonts w:cs="Times New Roman"/>
          <w:lang w:val="vi-VN"/>
        </w:rPr>
        <w:t>Sự khác biệt về nhu cầu và thói quen đòi hỏi doanh nghiệp phải thực hiện phân khúc khách hàng một cách khoa học</w:t>
      </w:r>
      <w:r w:rsidRPr="00534344">
        <w:rPr>
          <w:rFonts w:cs="Times New Roman"/>
          <w:lang w:val="vi-VN"/>
        </w:rPr>
        <w:t xml:space="preserve">. </w:t>
      </w:r>
      <w:r w:rsidRPr="00534344">
        <w:rPr>
          <w:rFonts w:cs="Times New Roman"/>
          <w:lang w:val="vi-VN"/>
        </w:rPr>
        <w:t>Việc phân khúc này giúp doanh nghiệp xác định đúng đối tượng mục tiêu, từ đó tối ưu hóa hoạt động marketing và cá nhân hóa quy trình chăm sóc khách hàng</w:t>
      </w:r>
      <w:r w:rsidRPr="00534344">
        <w:rPr>
          <w:rFonts w:cs="Times New Roman"/>
          <w:lang w:val="vi-VN"/>
        </w:rPr>
        <w:t>.</w:t>
      </w:r>
    </w:p>
    <w:p w14:paraId="2ED1793C" w14:textId="16A9B719" w:rsidR="00E26D2A" w:rsidRPr="00534344" w:rsidRDefault="00000000" w:rsidP="00756CC6">
      <w:pPr>
        <w:jc w:val="both"/>
        <w:rPr>
          <w:rFonts w:cs="Times New Roman"/>
          <w:lang w:val="vi-VN"/>
        </w:rPr>
      </w:pPr>
      <w:r w:rsidRPr="00534344">
        <w:rPr>
          <w:rFonts w:cs="Times New Roman"/>
          <w:lang w:val="vi-VN"/>
        </w:rPr>
        <w:br/>
      </w:r>
      <w:r w:rsidR="00534344" w:rsidRPr="00534344">
        <w:rPr>
          <w:rFonts w:cs="Times New Roman"/>
          <w:lang w:val="vi-VN"/>
        </w:rPr>
        <w:t>T</w:t>
      </w:r>
      <w:r w:rsidR="00534344" w:rsidRPr="00534344">
        <w:rPr>
          <w:rFonts w:cs="Times New Roman"/>
          <w:lang w:val="vi-VN"/>
        </w:rPr>
        <w:t>rong số các kỹ thuật phân tích hiện đại, mô hình RFM (Recency – Frequency – Monetary) được xem là một trong những phương pháp phổ biến và hiệu quả nhất để đánh giá định lượng hành vi và giá trị của khách hàng</w:t>
      </w:r>
      <w:r w:rsidR="00534344" w:rsidRPr="00534344">
        <w:rPr>
          <w:rFonts w:cs="Times New Roman"/>
          <w:lang w:val="vi-VN"/>
        </w:rPr>
        <w:t xml:space="preserve">. </w:t>
      </w:r>
      <w:r w:rsidR="00534344" w:rsidRPr="00534344">
        <w:rPr>
          <w:rFonts w:cs="Times New Roman"/>
          <w:lang w:val="vi-VN"/>
        </w:rPr>
        <w:t>Xuất phát từ thực tiễn kinh doanh đó, đề tài “Phân tích phân khúc khách hàng dựa trên mô hình RFM trong thương mại điện tử” được thực hiện nhằm ứng dụng các phương pháp thống kê máy tính và công cụ phân tích dữ liệu chuyên sâu</w:t>
      </w:r>
      <w:r w:rsidR="00534344" w:rsidRPr="00534344">
        <w:rPr>
          <w:rFonts w:cs="Times New Roman"/>
          <w:lang w:val="vi-VN"/>
        </w:rPr>
        <w:t>.</w:t>
      </w:r>
    </w:p>
    <w:p w14:paraId="3524B2DD" w14:textId="77777777" w:rsidR="00E26D2A" w:rsidRPr="004151D2" w:rsidRDefault="00000000" w:rsidP="00756CC6">
      <w:pPr>
        <w:jc w:val="both"/>
        <w:rPr>
          <w:rFonts w:cs="Times New Roman"/>
          <w:lang w:val="vi-VN"/>
        </w:rPr>
      </w:pPr>
      <w:r w:rsidRPr="004151D2">
        <w:rPr>
          <w:rFonts w:cs="Times New Roman"/>
          <w:lang w:val="vi-VN"/>
        </w:rPr>
        <w:br w:type="page"/>
      </w:r>
    </w:p>
    <w:p w14:paraId="5BEE8760" w14:textId="2E6A1427" w:rsidR="00E26D2A" w:rsidRPr="009A3383" w:rsidRDefault="00000000" w:rsidP="00756CC6">
      <w:pPr>
        <w:pStyle w:val="Heading1"/>
        <w:jc w:val="both"/>
        <w:rPr>
          <w:rFonts w:cs="Times New Roman"/>
        </w:rPr>
      </w:pPr>
      <w:bookmarkStart w:id="8" w:name="_Toc219253010"/>
      <w:r w:rsidRPr="009A3383">
        <w:rPr>
          <w:rFonts w:cs="Times New Roman"/>
        </w:rPr>
        <w:lastRenderedPageBreak/>
        <w:t>PHƯƠNG PHÁP THỰC HIỆN</w:t>
      </w:r>
      <w:bookmarkEnd w:id="8"/>
    </w:p>
    <w:p w14:paraId="68CC4577" w14:textId="78BE1A19" w:rsidR="00E26D2A" w:rsidRPr="009A3383" w:rsidRDefault="00000000" w:rsidP="00756CC6">
      <w:pPr>
        <w:pStyle w:val="Heading2"/>
        <w:jc w:val="both"/>
        <w:rPr>
          <w:rFonts w:cs="Times New Roman"/>
        </w:rPr>
      </w:pPr>
      <w:bookmarkStart w:id="9" w:name="_Toc219253011"/>
      <w:r w:rsidRPr="009A3383">
        <w:rPr>
          <w:rFonts w:cs="Times New Roman"/>
        </w:rPr>
        <w:t>Đối tượng nghiên cứu</w:t>
      </w:r>
      <w:bookmarkEnd w:id="9"/>
    </w:p>
    <w:p w14:paraId="7F91CD07" w14:textId="4BAF3982" w:rsidR="00E26D2A" w:rsidRPr="00534344" w:rsidRDefault="00534344" w:rsidP="00756CC6">
      <w:pPr>
        <w:jc w:val="both"/>
        <w:rPr>
          <w:rFonts w:cs="Times New Roman"/>
        </w:rPr>
      </w:pPr>
      <w:r w:rsidRPr="00534344">
        <w:rPr>
          <w:rFonts w:cs="Times New Roman"/>
        </w:rPr>
        <w:t>Nghiên cứu tập trung vào dữ liệu khách hàng mua sắm trên nền tảng thương mại điện tử</w:t>
      </w:r>
      <w:r w:rsidRPr="00534344">
        <w:rPr>
          <w:rFonts w:cs="Times New Roman"/>
        </w:rPr>
        <w:t xml:space="preserve">. </w:t>
      </w:r>
      <w:r w:rsidRPr="00534344">
        <w:rPr>
          <w:rFonts w:cs="Times New Roman"/>
        </w:rPr>
        <w:t>Mục tiêu là phân tích hành vi và phân loại tập khách hàng này thành các nhóm riêng biệt để phục vụ chiến lược kinh doanh</w:t>
      </w:r>
      <w:r w:rsidRPr="00534344">
        <w:rPr>
          <w:rFonts w:cs="Times New Roman"/>
        </w:rPr>
        <w:t>.</w:t>
      </w:r>
    </w:p>
    <w:p w14:paraId="17738DD7" w14:textId="0647C997" w:rsidR="00E26D2A" w:rsidRPr="009A3383" w:rsidRDefault="00000000" w:rsidP="00756CC6">
      <w:pPr>
        <w:pStyle w:val="Heading2"/>
        <w:jc w:val="both"/>
        <w:rPr>
          <w:rFonts w:cs="Times New Roman"/>
        </w:rPr>
      </w:pPr>
      <w:bookmarkStart w:id="10" w:name="_Toc219253012"/>
      <w:r w:rsidRPr="009A3383">
        <w:rPr>
          <w:rFonts w:cs="Times New Roman"/>
        </w:rPr>
        <w:t>Mục tiêu nghiên cứu</w:t>
      </w:r>
      <w:bookmarkEnd w:id="10"/>
    </w:p>
    <w:p w14:paraId="4715342B" w14:textId="10CA9A3C" w:rsidR="00E26D2A" w:rsidRDefault="00000000" w:rsidP="00756CC6">
      <w:pPr>
        <w:jc w:val="both"/>
        <w:rPr>
          <w:rFonts w:cs="Times New Roman"/>
        </w:rPr>
      </w:pPr>
      <w:r w:rsidRPr="009A3383">
        <w:rPr>
          <w:rFonts w:cs="Times New Roman"/>
        </w:rPr>
        <w:t>Phân tích hành vi mua sắm và phân khúc khách hàng theo mô hình RFM</w:t>
      </w:r>
      <w:r w:rsidR="00534344">
        <w:rPr>
          <w:rFonts w:cs="Times New Roman"/>
        </w:rPr>
        <w:t>:</w:t>
      </w:r>
    </w:p>
    <w:p w14:paraId="5273CC91" w14:textId="6271393E" w:rsidR="00534344" w:rsidRDefault="00534344" w:rsidP="00756CC6">
      <w:pPr>
        <w:pStyle w:val="ListParagraph"/>
        <w:numPr>
          <w:ilvl w:val="0"/>
          <w:numId w:val="12"/>
        </w:numPr>
        <w:ind w:left="540"/>
        <w:jc w:val="both"/>
        <w:rPr>
          <w:rFonts w:cs="Times New Roman"/>
        </w:rPr>
      </w:pPr>
      <w:r w:rsidRPr="00534344">
        <w:rPr>
          <w:rFonts w:cs="Times New Roman"/>
          <w:b/>
          <w:bCs/>
        </w:rPr>
        <w:t>Recency (R):</w:t>
      </w:r>
      <w:r w:rsidRPr="00534344">
        <w:rPr>
          <w:rFonts w:cs="Times New Roman"/>
        </w:rPr>
        <w:t xml:space="preserve"> Số ngày tính từ lần cuối cùng khách hàng phát sinh giao dịch</w:t>
      </w:r>
      <w:r>
        <w:rPr>
          <w:rFonts w:cs="Times New Roman"/>
        </w:rPr>
        <w:t>.</w:t>
      </w:r>
    </w:p>
    <w:p w14:paraId="294F7EB8" w14:textId="1FE52141" w:rsidR="00534344" w:rsidRDefault="00534344" w:rsidP="00756CC6">
      <w:pPr>
        <w:pStyle w:val="ListParagraph"/>
        <w:numPr>
          <w:ilvl w:val="0"/>
          <w:numId w:val="12"/>
        </w:numPr>
        <w:ind w:left="540"/>
        <w:jc w:val="both"/>
        <w:rPr>
          <w:rFonts w:cs="Times New Roman"/>
        </w:rPr>
      </w:pPr>
      <w:r w:rsidRPr="00534344">
        <w:rPr>
          <w:rFonts w:cs="Times New Roman"/>
          <w:b/>
          <w:bCs/>
        </w:rPr>
        <w:t>Frequency (F):</w:t>
      </w:r>
      <w:r w:rsidRPr="00534344">
        <w:rPr>
          <w:rFonts w:cs="Times New Roman"/>
        </w:rPr>
        <w:t xml:space="preserve"> Tần suất (số lần) phát sinh giao dịch của khách hàng</w:t>
      </w:r>
      <w:r>
        <w:rPr>
          <w:rFonts w:cs="Times New Roman"/>
        </w:rPr>
        <w:t>.</w:t>
      </w:r>
    </w:p>
    <w:p w14:paraId="1CA85E5B" w14:textId="29733C94" w:rsidR="00534344" w:rsidRPr="00534344" w:rsidRDefault="00534344" w:rsidP="00756CC6">
      <w:pPr>
        <w:pStyle w:val="ListParagraph"/>
        <w:numPr>
          <w:ilvl w:val="0"/>
          <w:numId w:val="12"/>
        </w:numPr>
        <w:ind w:left="540"/>
        <w:jc w:val="both"/>
        <w:rPr>
          <w:rFonts w:cs="Times New Roman"/>
        </w:rPr>
      </w:pPr>
      <w:r w:rsidRPr="00534344">
        <w:rPr>
          <w:rFonts w:cs="Times New Roman"/>
          <w:b/>
          <w:bCs/>
        </w:rPr>
        <w:t>Monetary (M):</w:t>
      </w:r>
      <w:r w:rsidRPr="00534344">
        <w:rPr>
          <w:rFonts w:cs="Times New Roman"/>
        </w:rPr>
        <w:t xml:space="preserve"> Giá trị chi tiêu (số tiền) của khách hàng trong các giao dịch</w:t>
      </w:r>
      <w:r>
        <w:rPr>
          <w:rFonts w:cs="Times New Roman"/>
        </w:rPr>
        <w:t>.</w:t>
      </w:r>
    </w:p>
    <w:p w14:paraId="137F1EE7" w14:textId="70B2C7F5" w:rsidR="00E26D2A" w:rsidRPr="009A3383" w:rsidRDefault="00000000" w:rsidP="00756CC6">
      <w:pPr>
        <w:pStyle w:val="Heading2"/>
        <w:jc w:val="both"/>
        <w:rPr>
          <w:rFonts w:cs="Times New Roman"/>
        </w:rPr>
      </w:pPr>
      <w:bookmarkStart w:id="11" w:name="_Toc219253013"/>
      <w:r w:rsidRPr="009A3383">
        <w:rPr>
          <w:rFonts w:cs="Times New Roman"/>
        </w:rPr>
        <w:t>Phương pháp nghiên cứu</w:t>
      </w:r>
      <w:bookmarkEnd w:id="11"/>
    </w:p>
    <w:p w14:paraId="0ED15020" w14:textId="5568B738" w:rsidR="00E26D2A" w:rsidRDefault="00534344" w:rsidP="00756CC6">
      <w:pPr>
        <w:pStyle w:val="ListParagraph"/>
        <w:numPr>
          <w:ilvl w:val="0"/>
          <w:numId w:val="39"/>
        </w:numPr>
        <w:ind w:left="540"/>
        <w:jc w:val="both"/>
        <w:rPr>
          <w:rFonts w:cs="Times New Roman"/>
        </w:rPr>
      </w:pPr>
      <w:r w:rsidRPr="00534344">
        <w:rPr>
          <w:rFonts w:cs="Times New Roman"/>
          <w:b/>
          <w:bCs/>
        </w:rPr>
        <w:t>Thống kê mô tả:</w:t>
      </w:r>
      <w:r w:rsidRPr="00534344">
        <w:rPr>
          <w:rFonts w:cs="Times New Roman"/>
        </w:rPr>
        <w:t xml:space="preserve"> Xác định tỷ lệ phần trăm và đặc điểm cơ bản của từng phân khúc khách hàng</w:t>
      </w:r>
      <w:r>
        <w:rPr>
          <w:rFonts w:cs="Times New Roman"/>
        </w:rPr>
        <w:t>.</w:t>
      </w:r>
    </w:p>
    <w:p w14:paraId="014F065F" w14:textId="4C5DFAFC" w:rsidR="00534344" w:rsidRDefault="00534344" w:rsidP="00756CC6">
      <w:pPr>
        <w:pStyle w:val="ListParagraph"/>
        <w:numPr>
          <w:ilvl w:val="0"/>
          <w:numId w:val="39"/>
        </w:numPr>
        <w:ind w:left="540"/>
        <w:jc w:val="both"/>
        <w:rPr>
          <w:rFonts w:cs="Times New Roman"/>
        </w:rPr>
      </w:pPr>
      <w:r w:rsidRPr="00534344">
        <w:rPr>
          <w:rFonts w:cs="Times New Roman"/>
          <w:b/>
          <w:bCs/>
        </w:rPr>
        <w:t>Kiểm định Chi-Square (Chi bình phương):</w:t>
      </w:r>
      <w:r w:rsidRPr="00534344">
        <w:rPr>
          <w:rFonts w:cs="Times New Roman"/>
        </w:rPr>
        <w:t xml:space="preserve"> Sử dụng để kiểm tra mối liên hệ giữa các biến định tính, cụ thể là mối quan hệ giữa Recency, Frequency và Monetary</w:t>
      </w:r>
      <w:r>
        <w:rPr>
          <w:rFonts w:cs="Times New Roman"/>
        </w:rPr>
        <w:t>.</w:t>
      </w:r>
    </w:p>
    <w:p w14:paraId="5C3F251C" w14:textId="5015EABA" w:rsidR="00534344" w:rsidRPr="00534344" w:rsidRDefault="00534344" w:rsidP="00756CC6">
      <w:pPr>
        <w:pStyle w:val="ListParagraph"/>
        <w:numPr>
          <w:ilvl w:val="0"/>
          <w:numId w:val="39"/>
        </w:numPr>
        <w:ind w:left="540"/>
        <w:jc w:val="both"/>
        <w:rPr>
          <w:rFonts w:cs="Times New Roman"/>
        </w:rPr>
      </w:pPr>
      <w:r w:rsidRPr="00534344">
        <w:rPr>
          <w:rFonts w:cs="Times New Roman"/>
          <w:b/>
          <w:bCs/>
        </w:rPr>
        <w:t>Kiểm định T-Test:</w:t>
      </w:r>
    </w:p>
    <w:p w14:paraId="12445279" w14:textId="60105C5F" w:rsidR="00534344" w:rsidRDefault="00534344" w:rsidP="00756CC6">
      <w:pPr>
        <w:pStyle w:val="ListParagraph"/>
        <w:numPr>
          <w:ilvl w:val="1"/>
          <w:numId w:val="39"/>
        </w:numPr>
        <w:ind w:left="900"/>
        <w:jc w:val="both"/>
        <w:rPr>
          <w:rFonts w:cs="Times New Roman"/>
        </w:rPr>
      </w:pPr>
      <w:r w:rsidRPr="00534344">
        <w:rPr>
          <w:rFonts w:cs="Times New Roman"/>
          <w:i/>
          <w:iCs/>
        </w:rPr>
        <w:t>One-Sample T-Test:</w:t>
      </w:r>
      <w:r w:rsidRPr="00534344">
        <w:rPr>
          <w:rFonts w:cs="Times New Roman"/>
        </w:rPr>
        <w:t xml:space="preserve"> So sánh các giá trị trung bình về chi tiêu, tần suất và thời gian mua hàng của mẫu với các giá trị định mức để thấy sự khác biệt</w:t>
      </w:r>
      <w:r>
        <w:rPr>
          <w:rFonts w:cs="Times New Roman"/>
        </w:rPr>
        <w:t>.</w:t>
      </w:r>
    </w:p>
    <w:p w14:paraId="220179F1" w14:textId="1BD3BD09" w:rsidR="00534344" w:rsidRDefault="00534344" w:rsidP="00756CC6">
      <w:pPr>
        <w:pStyle w:val="ListParagraph"/>
        <w:numPr>
          <w:ilvl w:val="1"/>
          <w:numId w:val="39"/>
        </w:numPr>
        <w:ind w:left="900"/>
        <w:jc w:val="both"/>
        <w:rPr>
          <w:rFonts w:cs="Times New Roman"/>
        </w:rPr>
      </w:pPr>
      <w:r>
        <w:rPr>
          <w:rFonts w:cs="Times New Roman"/>
          <w:i/>
          <w:iCs/>
        </w:rPr>
        <w:t>I</w:t>
      </w:r>
      <w:r w:rsidRPr="00534344">
        <w:rPr>
          <w:rFonts w:cs="Times New Roman"/>
          <w:i/>
          <w:iCs/>
        </w:rPr>
        <w:t>ndependent Samples T-Test:</w:t>
      </w:r>
      <w:r w:rsidRPr="00534344">
        <w:rPr>
          <w:rFonts w:cs="Times New Roman"/>
        </w:rPr>
        <w:t xml:space="preserve"> So sánh sự khác biệt về hành vi giữa hai nhóm khách hàng có điểm RFM cao (≥ 6) và điểm RFM thấp (&lt; 6)</w:t>
      </w:r>
      <w:r>
        <w:rPr>
          <w:rFonts w:cs="Times New Roman"/>
        </w:rPr>
        <w:t>.</w:t>
      </w:r>
    </w:p>
    <w:p w14:paraId="3729EBA6" w14:textId="11B63628" w:rsidR="00534344" w:rsidRDefault="00534344" w:rsidP="00756CC6">
      <w:pPr>
        <w:pStyle w:val="ListParagraph"/>
        <w:numPr>
          <w:ilvl w:val="0"/>
          <w:numId w:val="39"/>
        </w:numPr>
        <w:jc w:val="both"/>
        <w:rPr>
          <w:rFonts w:cs="Times New Roman"/>
        </w:rPr>
      </w:pPr>
      <w:r w:rsidRPr="00534344">
        <w:rPr>
          <w:rFonts w:cs="Times New Roman"/>
          <w:b/>
          <w:bCs/>
        </w:rPr>
        <w:t>Kiểm định Levene:</w:t>
      </w:r>
      <w:r w:rsidRPr="00534344">
        <w:rPr>
          <w:rFonts w:cs="Times New Roman"/>
        </w:rPr>
        <w:t xml:space="preserve"> Dùng để kiểm tra tính đồng nhất của phương sai trước khi thực hiện các so sánh trung bình</w:t>
      </w:r>
      <w:r>
        <w:rPr>
          <w:rFonts w:cs="Times New Roman"/>
        </w:rPr>
        <w:t>.</w:t>
      </w:r>
    </w:p>
    <w:p w14:paraId="6F37EE23" w14:textId="3755B495" w:rsidR="00534344" w:rsidRDefault="00534344" w:rsidP="00756CC6">
      <w:pPr>
        <w:pStyle w:val="ListParagraph"/>
        <w:numPr>
          <w:ilvl w:val="0"/>
          <w:numId w:val="39"/>
        </w:numPr>
        <w:jc w:val="both"/>
        <w:rPr>
          <w:rFonts w:cs="Times New Roman"/>
        </w:rPr>
      </w:pPr>
      <w:r w:rsidRPr="00534344">
        <w:rPr>
          <w:rFonts w:cs="Times New Roman"/>
          <w:b/>
          <w:bCs/>
        </w:rPr>
        <w:t>Phân tích ANOVA và Welch Test:</w:t>
      </w:r>
      <w:r w:rsidRPr="00534344">
        <w:rPr>
          <w:rFonts w:cs="Times New Roman"/>
        </w:rPr>
        <w:t xml:space="preserve"> Sử dụng One-way ANOVA để kiểm định sự khác biệt giữa các trường của các biến. Trong trường hợp phương sai không đồng nhất, </w:t>
      </w:r>
      <w:r w:rsidRPr="00534344">
        <w:rPr>
          <w:rFonts w:cs="Times New Roman"/>
          <w:b/>
          <w:bCs/>
        </w:rPr>
        <w:t>Welch Test</w:t>
      </w:r>
      <w:r w:rsidRPr="00534344">
        <w:rPr>
          <w:rFonts w:cs="Times New Roman"/>
        </w:rPr>
        <w:t xml:space="preserve"> (Robust Tests of Equality of Means) được sử dụng để thay thế nhằm đảm bảo kết quả chính xác</w:t>
      </w:r>
      <w:r>
        <w:rPr>
          <w:rFonts w:cs="Times New Roman"/>
        </w:rPr>
        <w:t>.</w:t>
      </w:r>
    </w:p>
    <w:p w14:paraId="30B68CB8" w14:textId="35B2D394" w:rsidR="00534344" w:rsidRPr="00534344" w:rsidRDefault="00534344" w:rsidP="00756CC6">
      <w:pPr>
        <w:pStyle w:val="ListParagraph"/>
        <w:numPr>
          <w:ilvl w:val="0"/>
          <w:numId w:val="39"/>
        </w:numPr>
        <w:jc w:val="both"/>
        <w:rPr>
          <w:rFonts w:cs="Times New Roman"/>
        </w:rPr>
      </w:pPr>
      <w:r w:rsidRPr="00534344">
        <w:rPr>
          <w:rFonts w:cs="Times New Roman"/>
          <w:b/>
          <w:bCs/>
        </w:rPr>
        <w:t>Đo lường mức độ ảnh hưởng (Effect Size):</w:t>
      </w:r>
      <w:r w:rsidRPr="00534344">
        <w:rPr>
          <w:rFonts w:cs="Times New Roman"/>
        </w:rPr>
        <w:t xml:space="preserve"> Sử dụng các chỉ số như </w:t>
      </w:r>
      <w:r w:rsidRPr="00534344">
        <w:rPr>
          <w:rFonts w:cs="Times New Roman"/>
          <w:b/>
          <w:bCs/>
        </w:rPr>
        <w:t>Cohen's d</w:t>
      </w:r>
      <w:r w:rsidRPr="00534344">
        <w:rPr>
          <w:rFonts w:cs="Times New Roman"/>
        </w:rPr>
        <w:t xml:space="preserve"> và </w:t>
      </w:r>
      <w:r w:rsidRPr="00534344">
        <w:rPr>
          <w:rFonts w:cs="Times New Roman"/>
          <w:b/>
          <w:bCs/>
        </w:rPr>
        <w:t>Glass's delta</w:t>
      </w:r>
      <w:r w:rsidRPr="00534344">
        <w:rPr>
          <w:rFonts w:cs="Times New Roman"/>
        </w:rPr>
        <w:t xml:space="preserve"> để đánh giá quy mô sự khác biệt giữa các nhóm khách hàng trong thực tế kinh doanh</w:t>
      </w:r>
      <w:r>
        <w:rPr>
          <w:rFonts w:cs="Times New Roman"/>
        </w:rPr>
        <w:t>.</w:t>
      </w:r>
    </w:p>
    <w:p w14:paraId="0EFB84B0" w14:textId="4FF7BA26" w:rsidR="00E26D2A" w:rsidRPr="009A3383" w:rsidRDefault="00000000" w:rsidP="00756CC6">
      <w:pPr>
        <w:pStyle w:val="Heading2"/>
        <w:jc w:val="both"/>
        <w:rPr>
          <w:rFonts w:cs="Times New Roman"/>
        </w:rPr>
      </w:pPr>
      <w:bookmarkStart w:id="12" w:name="_Toc219253014"/>
      <w:r w:rsidRPr="009A3383">
        <w:rPr>
          <w:rFonts w:cs="Times New Roman"/>
        </w:rPr>
        <w:lastRenderedPageBreak/>
        <w:t>Quy trình xử lý dữ liệu</w:t>
      </w:r>
      <w:bookmarkEnd w:id="12"/>
    </w:p>
    <w:p w14:paraId="44BAD2F8" w14:textId="77777777" w:rsidR="00534344" w:rsidRPr="00534344" w:rsidRDefault="00534344" w:rsidP="00756CC6">
      <w:pPr>
        <w:jc w:val="both"/>
        <w:rPr>
          <w:rFonts w:cs="Times New Roman"/>
        </w:rPr>
      </w:pPr>
      <w:r w:rsidRPr="00534344">
        <w:rPr>
          <w:rFonts w:cs="Times New Roman"/>
        </w:rPr>
        <w:t>Làm sạch và mã hóa dữ liệu: Dữ liệu thô được xử lý để loại bỏ sai sót và mã hóa các biến số</w:t>
      </w:r>
      <w:r w:rsidRPr="00534344">
        <w:rPr>
          <w:rFonts w:cs="Times New Roman"/>
        </w:rPr>
        <w:t>.</w:t>
      </w:r>
    </w:p>
    <w:p w14:paraId="38289B7D" w14:textId="6F0EB75F" w:rsidR="00E26D2A" w:rsidRPr="009A3383" w:rsidRDefault="00534344" w:rsidP="00756CC6">
      <w:pPr>
        <w:jc w:val="both"/>
        <w:rPr>
          <w:rFonts w:cs="Times New Roman"/>
        </w:rPr>
      </w:pPr>
      <w:r w:rsidRPr="00534344">
        <w:rPr>
          <w:rFonts w:cs="Times New Roman"/>
        </w:rPr>
        <w:t>Công cụ sử dụng: Nhóm nghiên cứu kết hợp giữa ngôn ngữ lập trình Python (dành cho giai đoạn làm sạch, xử lý dữ liệu) và phần mềm SPSS (dành cho các phân tích thống kê máy tính và kiểm định giả thuyết)</w:t>
      </w:r>
      <w:r>
        <w:rPr>
          <w:rFonts w:cs="Times New Roman"/>
        </w:rPr>
        <w:t>.</w:t>
      </w:r>
      <w:r w:rsidR="00000000" w:rsidRPr="009A3383">
        <w:rPr>
          <w:rFonts w:cs="Times New Roman"/>
        </w:rPr>
        <w:br w:type="page"/>
      </w:r>
    </w:p>
    <w:p w14:paraId="70B08498" w14:textId="4A8A4686" w:rsidR="001F0434" w:rsidRPr="00A63836" w:rsidRDefault="00520B04" w:rsidP="00756CC6">
      <w:pPr>
        <w:pStyle w:val="Heading1"/>
        <w:jc w:val="both"/>
        <w:rPr>
          <w:lang w:val="vi-VN"/>
        </w:rPr>
      </w:pPr>
      <w:bookmarkStart w:id="13" w:name="_Toc219253015"/>
      <w:r w:rsidRPr="009A3383">
        <w:lastRenderedPageBreak/>
        <w:t>THỐNG KÊ</w:t>
      </w:r>
      <w:bookmarkEnd w:id="13"/>
    </w:p>
    <w:p w14:paraId="2B51682B" w14:textId="6A1985BB" w:rsidR="00B87641" w:rsidRPr="001F0434" w:rsidRDefault="00B91B76" w:rsidP="00756CC6">
      <w:pPr>
        <w:pStyle w:val="Heading2"/>
        <w:jc w:val="both"/>
        <w:rPr>
          <w:lang w:val="vi-VN"/>
        </w:rPr>
      </w:pPr>
      <w:bookmarkStart w:id="14" w:name="_Toc219253016"/>
      <w:r>
        <w:rPr>
          <w:noProof/>
        </w:rPr>
        <mc:AlternateContent>
          <mc:Choice Requires="wps">
            <w:drawing>
              <wp:anchor distT="0" distB="0" distL="114300" distR="114300" simplePos="0" relativeHeight="251685376" behindDoc="0" locked="0" layoutInCell="1" allowOverlap="1" wp14:anchorId="702C5868" wp14:editId="286E1E4F">
                <wp:simplePos x="0" y="0"/>
                <wp:positionH relativeFrom="column">
                  <wp:posOffset>327660</wp:posOffset>
                </wp:positionH>
                <wp:positionV relativeFrom="paragraph">
                  <wp:posOffset>3014345</wp:posOffset>
                </wp:positionV>
                <wp:extent cx="5277485" cy="635"/>
                <wp:effectExtent l="0" t="0" r="0" b="0"/>
                <wp:wrapTopAndBottom/>
                <wp:docPr id="437682730" name="Text Box 1"/>
                <wp:cNvGraphicFramePr/>
                <a:graphic xmlns:a="http://schemas.openxmlformats.org/drawingml/2006/main">
                  <a:graphicData uri="http://schemas.microsoft.com/office/word/2010/wordprocessingShape">
                    <wps:wsp>
                      <wps:cNvSpPr txBox="1"/>
                      <wps:spPr>
                        <a:xfrm>
                          <a:off x="0" y="0"/>
                          <a:ext cx="5277485" cy="635"/>
                        </a:xfrm>
                        <a:prstGeom prst="rect">
                          <a:avLst/>
                        </a:prstGeom>
                        <a:solidFill>
                          <a:prstClr val="white"/>
                        </a:solidFill>
                        <a:ln>
                          <a:noFill/>
                        </a:ln>
                      </wps:spPr>
                      <wps:txbx>
                        <w:txbxContent>
                          <w:p w14:paraId="396EC8C8" w14:textId="5FC124AD" w:rsidR="00B91B76" w:rsidRPr="00B91B76" w:rsidRDefault="00B91B76" w:rsidP="00756CC6">
                            <w:pPr>
                              <w:pStyle w:val="Caption"/>
                              <w:rPr>
                                <w:noProof/>
                                <w:color w:val="auto"/>
                                <w:sz w:val="22"/>
                                <w:szCs w:val="22"/>
                                <w:lang w:val="vi-VN"/>
                              </w:rPr>
                            </w:pPr>
                            <w:bookmarkStart w:id="15" w:name="_Toc219298900"/>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2</w:t>
                            </w:r>
                            <w:r w:rsidRPr="00B91B76">
                              <w:rPr>
                                <w:color w:val="auto"/>
                                <w:sz w:val="22"/>
                                <w:szCs w:val="22"/>
                              </w:rPr>
                              <w:fldChar w:fldCharType="end"/>
                            </w:r>
                            <w:r w:rsidRPr="00B91B76">
                              <w:rPr>
                                <w:color w:val="auto"/>
                                <w:sz w:val="22"/>
                                <w:szCs w:val="22"/>
                              </w:rPr>
                              <w:t>: customer_segment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2C5868" id="_x0000_t202" coordsize="21600,21600" o:spt="202" path="m,l,21600r21600,l21600,xe">
                <v:stroke joinstyle="miter"/>
                <v:path gradientshapeok="t" o:connecttype="rect"/>
              </v:shapetype>
              <v:shape id="Text Box 1" o:spid="_x0000_s1026" type="#_x0000_t202" style="position:absolute;left:0;text-align:left;margin-left:25.8pt;margin-top:237.35pt;width:415.5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" stroked="f">
                <v:textbox style="mso-fit-shape-to-text:t" inset="0,0,0,0">
                  <w:txbxContent>
                    <w:p w14:paraId="396EC8C8" w14:textId="5FC124AD" w:rsidR="00B91B76" w:rsidRPr="00B91B76" w:rsidRDefault="00B91B76" w:rsidP="00756CC6">
                      <w:pPr>
                        <w:pStyle w:val="Caption"/>
                        <w:rPr>
                          <w:noProof/>
                          <w:color w:val="auto"/>
                          <w:sz w:val="22"/>
                          <w:szCs w:val="22"/>
                          <w:lang w:val="vi-VN"/>
                        </w:rPr>
                      </w:pPr>
                      <w:bookmarkStart w:id="16" w:name="_Toc219298900"/>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2</w:t>
                      </w:r>
                      <w:r w:rsidRPr="00B91B76">
                        <w:rPr>
                          <w:color w:val="auto"/>
                          <w:sz w:val="22"/>
                          <w:szCs w:val="22"/>
                        </w:rPr>
                        <w:fldChar w:fldCharType="end"/>
                      </w:r>
                      <w:r w:rsidRPr="00B91B76">
                        <w:rPr>
                          <w:color w:val="auto"/>
                          <w:sz w:val="22"/>
                          <w:szCs w:val="22"/>
                        </w:rPr>
                        <w:t>: customer_segment</w:t>
                      </w:r>
                      <w:bookmarkEnd w:id="16"/>
                    </w:p>
                  </w:txbxContent>
                </v:textbox>
                <w10:wrap type="topAndBottom"/>
              </v:shape>
            </w:pict>
          </mc:Fallback>
        </mc:AlternateContent>
      </w:r>
      <w:r w:rsidR="00A63836" w:rsidRPr="001F0434">
        <w:rPr>
          <w:noProof/>
          <w:lang w:val="vi-VN"/>
        </w:rPr>
        <w:drawing>
          <wp:anchor distT="0" distB="0" distL="114300" distR="114300" simplePos="0" relativeHeight="251564544" behindDoc="0" locked="0" layoutInCell="1" allowOverlap="1" wp14:anchorId="29B2B87C" wp14:editId="37810CE5">
            <wp:simplePos x="0" y="0"/>
            <wp:positionH relativeFrom="column">
              <wp:posOffset>327660</wp:posOffset>
            </wp:positionH>
            <wp:positionV relativeFrom="paragraph">
              <wp:posOffset>423545</wp:posOffset>
            </wp:positionV>
            <wp:extent cx="5277485" cy="2533650"/>
            <wp:effectExtent l="0" t="0" r="0" b="0"/>
            <wp:wrapTopAndBottom/>
            <wp:docPr id="63820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1276" name=""/>
                    <pic:cNvPicPr/>
                  </pic:nvPicPr>
                  <pic:blipFill>
                    <a:blip r:embed="rId10"/>
                    <a:stretch>
                      <a:fillRect/>
                    </a:stretch>
                  </pic:blipFill>
                  <pic:spPr>
                    <a:xfrm>
                      <a:off x="0" y="0"/>
                      <a:ext cx="5277485" cy="2533650"/>
                    </a:xfrm>
                    <a:prstGeom prst="rect">
                      <a:avLst/>
                    </a:prstGeom>
                  </pic:spPr>
                </pic:pic>
              </a:graphicData>
            </a:graphic>
          </wp:anchor>
        </w:drawing>
      </w:r>
      <w:r w:rsidR="001F0434" w:rsidRPr="001F0434">
        <w:rPr>
          <w:lang w:val="vi-VN"/>
        </w:rPr>
        <w:t>Thống kê mô tả</w:t>
      </w:r>
      <w:bookmarkEnd w:id="14"/>
    </w:p>
    <w:p w14:paraId="1BDAA28A" w14:textId="6DBBAE6E" w:rsidR="00190F1A" w:rsidRPr="00190F1A" w:rsidRDefault="00B87641" w:rsidP="00756CC6">
      <w:pPr>
        <w:spacing w:after="160" w:line="278" w:lineRule="auto"/>
        <w:jc w:val="both"/>
        <w:rPr>
          <w:rFonts w:cs="Times New Roman"/>
          <w:b/>
          <w:bCs/>
        </w:rPr>
      </w:pPr>
      <w:r w:rsidRPr="004151D2">
        <w:rPr>
          <w:rFonts w:cs="Times New Roman"/>
          <w:b/>
          <w:bCs/>
          <w:lang w:val="vi-VN"/>
        </w:rPr>
        <w:t xml:space="preserve">Segment 0 </w:t>
      </w:r>
      <w:r w:rsidR="00190F1A" w:rsidRPr="00190F1A">
        <w:rPr>
          <w:rFonts w:cs="Times New Roman"/>
          <w:b/>
          <w:bCs/>
          <w:lang w:val="vi-VN"/>
        </w:rPr>
        <w:t xml:space="preserve">(Unsteady customers) </w:t>
      </w:r>
      <w:r w:rsidRPr="004151D2">
        <w:rPr>
          <w:rFonts w:cs="Times New Roman"/>
          <w:b/>
          <w:bCs/>
          <w:lang w:val="vi-VN"/>
        </w:rPr>
        <w:t>(27%)</w:t>
      </w:r>
      <w:r w:rsidRPr="004151D2">
        <w:rPr>
          <w:rFonts w:cs="Times New Roman"/>
          <w:lang w:val="vi-VN"/>
        </w:rPr>
        <w:t xml:space="preserve">: đông nhất → nhiều khách </w:t>
      </w:r>
      <w:r w:rsidRPr="004151D2">
        <w:rPr>
          <w:rFonts w:cs="Times New Roman"/>
          <w:b/>
          <w:bCs/>
          <w:lang w:val="vi-VN"/>
        </w:rPr>
        <w:t>ít giá trị / không hoạt động</w:t>
      </w:r>
      <w:r w:rsidR="00190F1A" w:rsidRPr="00190F1A">
        <w:rPr>
          <w:rFonts w:cs="Times New Roman"/>
          <w:b/>
          <w:bCs/>
          <w:lang w:val="vi-VN"/>
        </w:rPr>
        <w:t>.</w:t>
      </w:r>
    </w:p>
    <w:p w14:paraId="1444D39D" w14:textId="6DD0AFC6" w:rsidR="00B87641" w:rsidRPr="00190F1A" w:rsidRDefault="00B87641" w:rsidP="00756CC6">
      <w:pPr>
        <w:spacing w:after="160" w:line="278" w:lineRule="auto"/>
        <w:jc w:val="both"/>
        <w:rPr>
          <w:rFonts w:cs="Times New Roman"/>
        </w:rPr>
      </w:pPr>
      <w:r w:rsidRPr="004151D2">
        <w:rPr>
          <w:rFonts w:cs="Times New Roman"/>
          <w:b/>
          <w:bCs/>
          <w:lang w:val="vi-VN"/>
        </w:rPr>
        <w:t xml:space="preserve">Segment 3 </w:t>
      </w:r>
      <w:r w:rsidR="00190F1A">
        <w:rPr>
          <w:rFonts w:cs="Times New Roman"/>
          <w:b/>
          <w:bCs/>
        </w:rPr>
        <w:t xml:space="preserve">(Active customer) </w:t>
      </w:r>
      <w:r w:rsidRPr="004151D2">
        <w:rPr>
          <w:rFonts w:cs="Times New Roman"/>
          <w:b/>
          <w:bCs/>
          <w:lang w:val="vi-VN"/>
        </w:rPr>
        <w:t>(22.6%)</w:t>
      </w:r>
      <w:r w:rsidRPr="004151D2">
        <w:rPr>
          <w:rFonts w:cs="Times New Roman"/>
          <w:lang w:val="vi-VN"/>
        </w:rPr>
        <w:t>: nhóm khá lớn → có tiềm năng</w:t>
      </w:r>
      <w:r w:rsidR="00190F1A">
        <w:rPr>
          <w:rFonts w:cs="Times New Roman"/>
        </w:rPr>
        <w:t>.</w:t>
      </w:r>
    </w:p>
    <w:p w14:paraId="2F76FC30" w14:textId="79F43F34" w:rsidR="00B87641" w:rsidRPr="00190F1A" w:rsidRDefault="00B87641" w:rsidP="00756CC6">
      <w:pPr>
        <w:jc w:val="both"/>
        <w:rPr>
          <w:rFonts w:cs="Times New Roman"/>
          <w:b/>
          <w:bCs/>
        </w:rPr>
      </w:pPr>
      <w:r w:rsidRPr="004151D2">
        <w:rPr>
          <w:rFonts w:cs="Times New Roman"/>
          <w:b/>
          <w:bCs/>
          <w:lang w:val="vi-VN"/>
        </w:rPr>
        <w:t>Segment 4</w:t>
      </w:r>
      <w:r w:rsidR="00190F1A" w:rsidRPr="00190F1A">
        <w:rPr>
          <w:rFonts w:cs="Times New Roman"/>
          <w:b/>
          <w:bCs/>
          <w:lang w:val="vi-VN"/>
        </w:rPr>
        <w:t xml:space="preserve"> (Top-perf</w:t>
      </w:r>
      <w:r w:rsidR="00190F1A">
        <w:rPr>
          <w:rFonts w:cs="Times New Roman"/>
          <w:b/>
          <w:bCs/>
        </w:rPr>
        <w:t>orming customers</w:t>
      </w:r>
      <w:r w:rsidR="00190F1A" w:rsidRPr="00190F1A">
        <w:rPr>
          <w:rFonts w:cs="Times New Roman"/>
          <w:b/>
          <w:bCs/>
          <w:lang w:val="vi-VN"/>
        </w:rPr>
        <w:t>)</w:t>
      </w:r>
      <w:r w:rsidRPr="004151D2">
        <w:rPr>
          <w:rFonts w:cs="Times New Roman"/>
          <w:b/>
          <w:bCs/>
          <w:lang w:val="vi-VN"/>
        </w:rPr>
        <w:t xml:space="preserve"> (16.2%)</w:t>
      </w:r>
      <w:r w:rsidRPr="004151D2">
        <w:rPr>
          <w:rFonts w:cs="Times New Roman"/>
          <w:lang w:val="vi-VN"/>
        </w:rPr>
        <w:t xml:space="preserve">: </w:t>
      </w:r>
      <w:r w:rsidRPr="004151D2">
        <w:rPr>
          <w:rFonts w:cs="Times New Roman"/>
          <w:b/>
          <w:bCs/>
          <w:lang w:val="vi-VN"/>
        </w:rPr>
        <w:t>ít hơn nhưng thường là nhóm VIP</w:t>
      </w:r>
      <w:r w:rsidR="00190F1A">
        <w:rPr>
          <w:rFonts w:cs="Times New Roman"/>
          <w:b/>
          <w:bCs/>
        </w:rPr>
        <w:t>.</w:t>
      </w:r>
    </w:p>
    <w:p w14:paraId="02B5823A" w14:textId="77777777" w:rsidR="00B87641" w:rsidRPr="004151D2" w:rsidRDefault="00B87641" w:rsidP="00756CC6">
      <w:pPr>
        <w:spacing w:after="160" w:line="278" w:lineRule="auto"/>
        <w:jc w:val="both"/>
        <w:rPr>
          <w:rFonts w:cs="Times New Roman"/>
          <w:lang w:val="vi-VN"/>
        </w:rPr>
      </w:pPr>
      <w:r w:rsidRPr="009A3383">
        <w:rPr>
          <w:rFonts w:cs="Times New Roman"/>
          <w:b/>
          <w:bCs/>
          <w:lang w:val="vi-VN"/>
        </w:rPr>
        <w:t xml:space="preserve">Kết luận: </w:t>
      </w:r>
      <w:r w:rsidRPr="004151D2">
        <w:rPr>
          <w:rFonts w:cs="Times New Roman"/>
          <w:lang w:val="vi-VN"/>
        </w:rPr>
        <w:t>Kết quả thống kê tần suất cho thấy phân khúc khách hàng 0 chiếm tỷ lệ cao nhất với 27%, phản ánh một bộ phận lớn khách hàng có mức độ hoạt động thấp hoặc giá trị không cao. Phân khúc 3 chiếm 22,6%, cho thấy đây là nhóm khách hàng khá phổ biến và có tiềm năng phát triển. Trong khi đó, phân khúc 4 chỉ chiếm 16,2% tổng số khách hàng nhưng thường là nhóm có giá trị cao, đóng góp lớn vào doanh thu. Sự phân bố không đồng đều giữa các phân khúc cho thấy hành vi và giá trị khách hàng có sự khác biệt rõ rệt.</w:t>
      </w:r>
    </w:p>
    <w:p w14:paraId="42E6CC51" w14:textId="3C05FDDB" w:rsidR="00E26D2A" w:rsidRPr="009A3383" w:rsidRDefault="00A63836" w:rsidP="00756CC6">
      <w:pPr>
        <w:pStyle w:val="Heading1"/>
        <w:jc w:val="both"/>
        <w:rPr>
          <w:rFonts w:cs="Times New Roman"/>
        </w:rPr>
      </w:pPr>
      <w:bookmarkStart w:id="17" w:name="_Toc219253017"/>
      <w:r>
        <w:rPr>
          <w:rFonts w:cs="Times New Roman"/>
        </w:rPr>
        <w:lastRenderedPageBreak/>
        <w:t>KIỂM</w:t>
      </w:r>
      <w:r>
        <w:rPr>
          <w:rFonts w:cs="Times New Roman"/>
          <w:lang w:val="vi-VN"/>
        </w:rPr>
        <w:t xml:space="preserve"> ĐỊNH</w:t>
      </w:r>
      <w:bookmarkEnd w:id="17"/>
    </w:p>
    <w:p w14:paraId="2B390C3B" w14:textId="4CE890BA" w:rsidR="00E26D2A" w:rsidRPr="009A3383" w:rsidRDefault="00000000" w:rsidP="00756CC6">
      <w:pPr>
        <w:pStyle w:val="Heading2"/>
        <w:jc w:val="both"/>
        <w:rPr>
          <w:rFonts w:cs="Times New Roman"/>
          <w:lang w:val="vi-VN"/>
        </w:rPr>
      </w:pPr>
      <w:bookmarkStart w:id="18" w:name="_Toc219253018"/>
      <w:r w:rsidRPr="009A3383">
        <w:rPr>
          <w:rFonts w:cs="Times New Roman"/>
        </w:rPr>
        <w:t>Phân tích RFM</w:t>
      </w:r>
      <w:bookmarkEnd w:id="18"/>
    </w:p>
    <w:p w14:paraId="2AD7B5E6" w14:textId="77777777" w:rsidR="00B91B76" w:rsidRDefault="00265F86" w:rsidP="00756CC6">
      <w:pPr>
        <w:keepNext/>
        <w:jc w:val="both"/>
      </w:pPr>
      <w:r w:rsidRPr="009A3383">
        <w:rPr>
          <w:rFonts w:cs="Times New Roman"/>
          <w:noProof/>
        </w:rPr>
        <w:drawing>
          <wp:inline distT="0" distB="0" distL="0" distR="0" wp14:anchorId="7E12AC6B" wp14:editId="624CAD17">
            <wp:extent cx="3710305" cy="1997075"/>
            <wp:effectExtent l="0" t="0" r="4445" b="3175"/>
            <wp:docPr id="83679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97372" name=""/>
                    <pic:cNvPicPr/>
                  </pic:nvPicPr>
                  <pic:blipFill>
                    <a:blip r:embed="rId11"/>
                    <a:stretch>
                      <a:fillRect/>
                    </a:stretch>
                  </pic:blipFill>
                  <pic:spPr>
                    <a:xfrm>
                      <a:off x="0" y="0"/>
                      <a:ext cx="3710305" cy="1997075"/>
                    </a:xfrm>
                    <a:prstGeom prst="rect">
                      <a:avLst/>
                    </a:prstGeom>
                  </pic:spPr>
                </pic:pic>
              </a:graphicData>
            </a:graphic>
          </wp:inline>
        </w:drawing>
      </w:r>
    </w:p>
    <w:p w14:paraId="0C28FBF9" w14:textId="69C51D7A" w:rsidR="00265F86" w:rsidRDefault="00B91B76" w:rsidP="00756CC6">
      <w:pPr>
        <w:pStyle w:val="Caption"/>
        <w:jc w:val="both"/>
        <w:rPr>
          <w:color w:val="auto"/>
          <w:sz w:val="22"/>
          <w:szCs w:val="22"/>
        </w:rPr>
      </w:pPr>
      <w:bookmarkStart w:id="19" w:name="_Toc219298901"/>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3</w:t>
      </w:r>
      <w:r w:rsidRPr="00B91B76">
        <w:rPr>
          <w:color w:val="auto"/>
          <w:sz w:val="22"/>
          <w:szCs w:val="22"/>
        </w:rPr>
        <w:fldChar w:fldCharType="end"/>
      </w:r>
      <w:r w:rsidRPr="00B91B76">
        <w:rPr>
          <w:color w:val="auto"/>
          <w:sz w:val="22"/>
          <w:szCs w:val="22"/>
        </w:rPr>
        <w:t>: Report_monetary_value</w:t>
      </w:r>
      <w:bookmarkEnd w:id="19"/>
    </w:p>
    <w:p w14:paraId="5B3452C5" w14:textId="0D54CB57" w:rsidR="00190F1A" w:rsidRDefault="00190F1A" w:rsidP="00756CC6">
      <w:pPr>
        <w:jc w:val="both"/>
      </w:pPr>
      <w:r w:rsidRPr="00190F1A">
        <w:t>Các giá trị trung bình (Mean) của ba biến RFM chính giúp hình dung bức tranh tổng thể về thói quen mua sắm của khách hàng:</w:t>
      </w:r>
    </w:p>
    <w:p w14:paraId="6EF8FDFC" w14:textId="5BDB801D" w:rsidR="00190F1A" w:rsidRPr="00190F1A" w:rsidRDefault="00190F1A" w:rsidP="00756CC6">
      <w:pPr>
        <w:pStyle w:val="ListParagraph"/>
        <w:numPr>
          <w:ilvl w:val="0"/>
          <w:numId w:val="39"/>
        </w:numPr>
        <w:jc w:val="both"/>
      </w:pPr>
      <w:r w:rsidRPr="00190F1A">
        <w:rPr>
          <w:b/>
          <w:bCs/>
        </w:rPr>
        <w:t>Mức chi tiêu (Monetary):</w:t>
      </w:r>
      <w:r w:rsidRPr="00190F1A">
        <w:t xml:space="preserve"> Trung bình mỗi giao dịch của khách hàng đạt </w:t>
      </w:r>
      <w:r w:rsidRPr="00190F1A">
        <w:rPr>
          <w:b/>
          <w:bCs/>
        </w:rPr>
        <w:t>1,914.08 đô</w:t>
      </w:r>
      <w:r>
        <w:rPr>
          <w:b/>
          <w:bCs/>
        </w:rPr>
        <w:t>.</w:t>
      </w:r>
    </w:p>
    <w:p w14:paraId="2C868890" w14:textId="0CA86E64" w:rsidR="00190F1A" w:rsidRPr="00190F1A" w:rsidRDefault="00190F1A" w:rsidP="00756CC6">
      <w:pPr>
        <w:pStyle w:val="ListParagraph"/>
        <w:numPr>
          <w:ilvl w:val="0"/>
          <w:numId w:val="39"/>
        </w:numPr>
        <w:jc w:val="both"/>
      </w:pPr>
      <w:r w:rsidRPr="00190F1A">
        <w:t xml:space="preserve">Tuy nhiên, có sự phân hóa mạnh khi Segment 4 chi tiêu tới </w:t>
      </w:r>
      <w:r w:rsidRPr="00190F1A">
        <w:rPr>
          <w:b/>
          <w:bCs/>
        </w:rPr>
        <w:t>7,149</w:t>
      </w:r>
      <w:r w:rsidRPr="00190F1A">
        <w:t xml:space="preserve">, trong khi Segment 2 chỉ chi tiêu trung bình </w:t>
      </w:r>
      <w:r w:rsidRPr="00190F1A">
        <w:rPr>
          <w:b/>
          <w:bCs/>
        </w:rPr>
        <w:t>198</w:t>
      </w:r>
      <w:r>
        <w:rPr>
          <w:b/>
          <w:bCs/>
        </w:rPr>
        <w:t>.</w:t>
      </w:r>
    </w:p>
    <w:p w14:paraId="6D85CC0A" w14:textId="4E5D7BF5" w:rsidR="00190F1A" w:rsidRDefault="00190F1A" w:rsidP="00756CC6">
      <w:pPr>
        <w:pStyle w:val="ListParagraph"/>
        <w:numPr>
          <w:ilvl w:val="0"/>
          <w:numId w:val="39"/>
        </w:numPr>
        <w:jc w:val="both"/>
      </w:pPr>
      <w:r w:rsidRPr="00190F1A">
        <w:rPr>
          <w:b/>
          <w:bCs/>
        </w:rPr>
        <w:t>Thời gian mua hàng gần nhất (Recency):</w:t>
      </w:r>
      <w:r w:rsidRPr="00190F1A">
        <w:t xml:space="preserve"> Khoảng thời gian trung bình kể từ lần cuối phát sinh giao dịch là </w:t>
      </w:r>
      <w:r w:rsidRPr="00190F1A">
        <w:rPr>
          <w:b/>
          <w:bCs/>
        </w:rPr>
        <w:t>91.6 ngày</w:t>
      </w:r>
      <w:r w:rsidRPr="00190F1A">
        <w:t xml:space="preserve"> (xấp xỉ 3 tháng)</w:t>
      </w:r>
    </w:p>
    <w:p w14:paraId="11810A8C" w14:textId="2783BE30" w:rsidR="00190F1A" w:rsidRDefault="00190F1A" w:rsidP="00756CC6">
      <w:pPr>
        <w:pStyle w:val="ListParagraph"/>
        <w:numPr>
          <w:ilvl w:val="0"/>
          <w:numId w:val="39"/>
        </w:numPr>
        <w:jc w:val="both"/>
      </w:pPr>
      <w:r w:rsidRPr="00190F1A">
        <w:t>Độ lệch chuẩn của biến này rất lớn (</w:t>
      </w:r>
      <w:r w:rsidRPr="00190F1A">
        <w:rPr>
          <w:b/>
          <w:bCs/>
        </w:rPr>
        <w:t>99.615</w:t>
      </w:r>
      <w:r w:rsidRPr="00190F1A">
        <w:t>), cho thấy hành vi khách hàng không đồng nhất: có những người mua hàng rất thường xuyên nhưng cũng có nhiều khách hàng đã lâu không quay lại</w:t>
      </w:r>
      <w:r>
        <w:t>.</w:t>
      </w:r>
    </w:p>
    <w:p w14:paraId="75A96E9E" w14:textId="4E030FE6" w:rsidR="00190F1A" w:rsidRPr="00190F1A" w:rsidRDefault="00190F1A" w:rsidP="00756CC6">
      <w:pPr>
        <w:pStyle w:val="ListParagraph"/>
        <w:numPr>
          <w:ilvl w:val="0"/>
          <w:numId w:val="39"/>
        </w:numPr>
        <w:jc w:val="both"/>
      </w:pPr>
      <w:r w:rsidRPr="00190F1A">
        <w:rPr>
          <w:b/>
          <w:bCs/>
        </w:rPr>
        <w:t>Tần suất mua hàng (Frequency):</w:t>
      </w:r>
      <w:r w:rsidRPr="00190F1A">
        <w:t xml:space="preserve"> Tần suất giao dịch trung bình của khách hàng đạt </w:t>
      </w:r>
      <w:r w:rsidRPr="00190F1A">
        <w:rPr>
          <w:b/>
          <w:bCs/>
        </w:rPr>
        <w:t>4.89 lần</w:t>
      </w:r>
      <w:r w:rsidRPr="00190F1A">
        <w:t xml:space="preserve"> (xấp xỉ 5 lần)</w:t>
      </w:r>
      <w:r>
        <w:t>.</w:t>
      </w:r>
    </w:p>
    <w:p w14:paraId="443498CC" w14:textId="1300CF93" w:rsidR="00382595" w:rsidRPr="004151D2" w:rsidRDefault="00000000" w:rsidP="00756CC6">
      <w:pPr>
        <w:jc w:val="both"/>
        <w:rPr>
          <w:rFonts w:cs="Times New Roman"/>
          <w:lang w:val="vi-VN"/>
        </w:rPr>
      </w:pPr>
      <w:r w:rsidRPr="004151D2">
        <w:rPr>
          <w:rFonts w:cs="Times New Roman"/>
          <w:lang w:val="vi-VN"/>
        </w:rPr>
        <w:t>Kết quả so sánh giá trị chi tiêu trung bình theo phân khúc cho thấy phân khúc 4 có mức monetary_value cao nhất với trung bình 7.149, chứng tỏ đây là nhóm khách hàng giá trị cao, đóng góp lớn vào doanh thu. Phân khúc 3 đứng thứ hai với mức chi tiêu trung bình 1.954, là nhóm khách hàng tiềm năng cần được khai thác và phát triển. Ngược lại, phân khúc 2 có mức chi tiêu trung bình thấp nhất (198), phản ánh nhóm khách hàng ít giá trị và mức độ đóng góp thấp cho doanh nghiệp.</w:t>
      </w:r>
      <w:r w:rsidR="00382595" w:rsidRPr="004151D2">
        <w:rPr>
          <w:lang w:val="vi-VN"/>
        </w:rPr>
        <w:br w:type="page"/>
      </w:r>
    </w:p>
    <w:p w14:paraId="200F282E" w14:textId="6255454B" w:rsidR="00382595" w:rsidRPr="004151D2" w:rsidRDefault="00382595" w:rsidP="00756CC6">
      <w:pPr>
        <w:pStyle w:val="Heading2"/>
        <w:jc w:val="both"/>
        <w:rPr>
          <w:lang w:val="vi-VN"/>
        </w:rPr>
      </w:pPr>
      <w:bookmarkStart w:id="20" w:name="_Toc219253019"/>
      <w:r w:rsidRPr="004151D2">
        <w:rPr>
          <w:lang w:val="vi-VN"/>
        </w:rPr>
        <w:lastRenderedPageBreak/>
        <w:t>Kiểm định mối liên hệ giữa các biến</w:t>
      </w:r>
      <w:r w:rsidR="000C5EF5" w:rsidRPr="004151D2">
        <w:rPr>
          <w:lang w:val="vi-VN"/>
        </w:rPr>
        <w:t xml:space="preserve"> (Chi-Square Test)</w:t>
      </w:r>
      <w:bookmarkEnd w:id="20"/>
      <w:r w:rsidRPr="004151D2">
        <w:rPr>
          <w:lang w:val="vi-VN"/>
        </w:rPr>
        <w:t> </w:t>
      </w:r>
    </w:p>
    <w:p w14:paraId="3620D05B" w14:textId="77777777" w:rsidR="00B91B76" w:rsidRDefault="00382595" w:rsidP="00756CC6">
      <w:pPr>
        <w:keepNext/>
        <w:jc w:val="both"/>
      </w:pPr>
      <w:r w:rsidRPr="00382595">
        <w:rPr>
          <w:noProof/>
        </w:rPr>
        <w:drawing>
          <wp:inline distT="0" distB="0" distL="0" distR="0" wp14:anchorId="12B62020" wp14:editId="7FA34282">
            <wp:extent cx="5907891" cy="7399020"/>
            <wp:effectExtent l="0" t="0" r="0" b="0"/>
            <wp:docPr id="2054703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0583" cy="7414915"/>
                    </a:xfrm>
                    <a:prstGeom prst="rect">
                      <a:avLst/>
                    </a:prstGeom>
                    <a:noFill/>
                    <a:ln>
                      <a:noFill/>
                    </a:ln>
                  </pic:spPr>
                </pic:pic>
              </a:graphicData>
            </a:graphic>
          </wp:inline>
        </w:drawing>
      </w:r>
    </w:p>
    <w:p w14:paraId="008528E2" w14:textId="505C15DA" w:rsidR="00382595" w:rsidRPr="00B91B76" w:rsidRDefault="00B91B76" w:rsidP="00756CC6">
      <w:pPr>
        <w:pStyle w:val="Caption"/>
        <w:jc w:val="both"/>
        <w:rPr>
          <w:color w:val="auto"/>
          <w:sz w:val="22"/>
          <w:szCs w:val="22"/>
        </w:rPr>
      </w:pPr>
      <w:bookmarkStart w:id="21" w:name="_Toc219298902"/>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4</w:t>
      </w:r>
      <w:r w:rsidRPr="00B91B76">
        <w:rPr>
          <w:color w:val="auto"/>
          <w:sz w:val="22"/>
          <w:szCs w:val="22"/>
        </w:rPr>
        <w:fldChar w:fldCharType="end"/>
      </w:r>
      <w:r w:rsidRPr="00B91B76">
        <w:rPr>
          <w:color w:val="auto"/>
          <w:sz w:val="22"/>
          <w:szCs w:val="22"/>
        </w:rPr>
        <w:t>: Case Processing Summary</w:t>
      </w:r>
      <w:bookmarkEnd w:id="21"/>
    </w:p>
    <w:p w14:paraId="0F7E141C" w14:textId="1034C4CB" w:rsidR="00382595" w:rsidRPr="00230B6A" w:rsidRDefault="00B91B76" w:rsidP="00756CC6">
      <w:pPr>
        <w:jc w:val="both"/>
        <w:rPr>
          <w:lang w:val="vi-VN"/>
        </w:rPr>
      </w:pPr>
      <w:r>
        <w:rPr>
          <w:noProof/>
        </w:rPr>
        <w:lastRenderedPageBreak/>
        <mc:AlternateContent>
          <mc:Choice Requires="wps">
            <w:drawing>
              <wp:anchor distT="0" distB="0" distL="114300" distR="114300" simplePos="0" relativeHeight="251688448" behindDoc="0" locked="0" layoutInCell="1" allowOverlap="1" wp14:anchorId="536E552B" wp14:editId="28D80ED4">
                <wp:simplePos x="0" y="0"/>
                <wp:positionH relativeFrom="column">
                  <wp:posOffset>228600</wp:posOffset>
                </wp:positionH>
                <wp:positionV relativeFrom="paragraph">
                  <wp:posOffset>2922270</wp:posOffset>
                </wp:positionV>
                <wp:extent cx="5173980" cy="635"/>
                <wp:effectExtent l="0" t="0" r="0" b="0"/>
                <wp:wrapTopAndBottom/>
                <wp:docPr id="997762750" name="Text Box 1"/>
                <wp:cNvGraphicFramePr/>
                <a:graphic xmlns:a="http://schemas.openxmlformats.org/drawingml/2006/main">
                  <a:graphicData uri="http://schemas.microsoft.com/office/word/2010/wordprocessingShape">
                    <wps:wsp>
                      <wps:cNvSpPr txBox="1"/>
                      <wps:spPr>
                        <a:xfrm>
                          <a:off x="0" y="0"/>
                          <a:ext cx="5173980" cy="635"/>
                        </a:xfrm>
                        <a:prstGeom prst="rect">
                          <a:avLst/>
                        </a:prstGeom>
                        <a:solidFill>
                          <a:prstClr val="white"/>
                        </a:solidFill>
                        <a:ln>
                          <a:noFill/>
                        </a:ln>
                      </wps:spPr>
                      <wps:txbx>
                        <w:txbxContent>
                          <w:p w14:paraId="68B8AF95" w14:textId="2E205F58" w:rsidR="00B91B76" w:rsidRPr="00B91B76" w:rsidRDefault="00B91B76" w:rsidP="00756CC6">
                            <w:pPr>
                              <w:pStyle w:val="Caption"/>
                              <w:rPr>
                                <w:noProof/>
                                <w:color w:val="auto"/>
                                <w:sz w:val="22"/>
                                <w:szCs w:val="22"/>
                              </w:rPr>
                            </w:pPr>
                            <w:bookmarkStart w:id="22" w:name="_Toc219298903"/>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5</w:t>
                            </w:r>
                            <w:r w:rsidRPr="00B91B76">
                              <w:rPr>
                                <w:color w:val="auto"/>
                                <w:sz w:val="22"/>
                                <w:szCs w:val="22"/>
                              </w:rPr>
                              <w:fldChar w:fldCharType="end"/>
                            </w:r>
                            <w:r w:rsidRPr="00B91B76">
                              <w:rPr>
                                <w:color w:val="auto"/>
                                <w:sz w:val="22"/>
                                <w:szCs w:val="22"/>
                              </w:rPr>
                              <w:t>: Chi-Square Tests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E552B" id="_x0000_s1027" type="#_x0000_t202" style="position:absolute;left:0;text-align:left;margin-left:18pt;margin-top:230.1pt;width:407.4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agQGAIAAD8EAAAOAAAAZHJzL2Uyb0RvYy54bWysU8Fu2zAMvQ/YPwi6L05atGu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" stroked="f">
                <v:textbox style="mso-fit-shape-to-text:t" inset="0,0,0,0">
                  <w:txbxContent>
                    <w:p w14:paraId="68B8AF95" w14:textId="2E205F58" w:rsidR="00B91B76" w:rsidRPr="00B91B76" w:rsidRDefault="00B91B76" w:rsidP="00756CC6">
                      <w:pPr>
                        <w:pStyle w:val="Caption"/>
                        <w:rPr>
                          <w:noProof/>
                          <w:color w:val="auto"/>
                          <w:sz w:val="22"/>
                          <w:szCs w:val="22"/>
                        </w:rPr>
                      </w:pPr>
                      <w:bookmarkStart w:id="23" w:name="_Toc219298903"/>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5</w:t>
                      </w:r>
                      <w:r w:rsidRPr="00B91B76">
                        <w:rPr>
                          <w:color w:val="auto"/>
                          <w:sz w:val="22"/>
                          <w:szCs w:val="22"/>
                        </w:rPr>
                        <w:fldChar w:fldCharType="end"/>
                      </w:r>
                      <w:r w:rsidRPr="00B91B76">
                        <w:rPr>
                          <w:color w:val="auto"/>
                          <w:sz w:val="22"/>
                          <w:szCs w:val="22"/>
                        </w:rPr>
                        <w:t>: Chi-Square Tests</w:t>
                      </w:r>
                      <w:bookmarkEnd w:id="23"/>
                    </w:p>
                  </w:txbxContent>
                </v:textbox>
                <w10:wrap type="topAndBottom"/>
              </v:shape>
            </w:pict>
          </mc:Fallback>
        </mc:AlternateContent>
      </w:r>
      <w:r w:rsidR="00382595" w:rsidRPr="00382595">
        <w:rPr>
          <w:noProof/>
        </w:rPr>
        <w:drawing>
          <wp:anchor distT="0" distB="0" distL="114300" distR="114300" simplePos="0" relativeHeight="251567616" behindDoc="0" locked="0" layoutInCell="1" allowOverlap="1" wp14:anchorId="6FFB19A1" wp14:editId="547B638E">
            <wp:simplePos x="0" y="0"/>
            <wp:positionH relativeFrom="column">
              <wp:posOffset>228600</wp:posOffset>
            </wp:positionH>
            <wp:positionV relativeFrom="paragraph">
              <wp:posOffset>0</wp:posOffset>
            </wp:positionV>
            <wp:extent cx="5173980" cy="2865120"/>
            <wp:effectExtent l="0" t="0" r="7620" b="0"/>
            <wp:wrapTopAndBottom/>
            <wp:docPr id="12317931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3980" cy="2865120"/>
                    </a:xfrm>
                    <a:prstGeom prst="rect">
                      <a:avLst/>
                    </a:prstGeom>
                    <a:noFill/>
                    <a:ln>
                      <a:noFill/>
                    </a:ln>
                  </pic:spPr>
                </pic:pic>
              </a:graphicData>
            </a:graphic>
          </wp:anchor>
        </w:drawing>
      </w:r>
    </w:p>
    <w:p w14:paraId="55F9F36B" w14:textId="77777777" w:rsidR="00382595" w:rsidRPr="00230B6A" w:rsidRDefault="00382595" w:rsidP="00756CC6">
      <w:pPr>
        <w:jc w:val="both"/>
        <w:rPr>
          <w:b/>
          <w:bCs/>
        </w:rPr>
      </w:pPr>
      <w:r w:rsidRPr="00230B6A">
        <w:rPr>
          <w:b/>
          <w:bCs/>
        </w:rPr>
        <w:t xml:space="preserve">Giả thuyết: </w:t>
      </w:r>
    </w:p>
    <w:p w14:paraId="72D63DE0" w14:textId="30F22ECB" w:rsidR="00382595" w:rsidRPr="00382595" w:rsidRDefault="00382595" w:rsidP="00756CC6">
      <w:pPr>
        <w:pStyle w:val="ListParagraph"/>
        <w:numPr>
          <w:ilvl w:val="0"/>
          <w:numId w:val="17"/>
        </w:numPr>
        <w:jc w:val="both"/>
      </w:pPr>
      <w:r w:rsidRPr="00382595">
        <w:t>H0: Số ngày tính từ lần cuối mua hàng độc lập với tần suất mua hàng.</w:t>
      </w:r>
    </w:p>
    <w:p w14:paraId="2010BF90" w14:textId="77777777" w:rsidR="00382595" w:rsidRPr="00382595" w:rsidRDefault="00382595" w:rsidP="00756CC6">
      <w:pPr>
        <w:pStyle w:val="ListParagraph"/>
        <w:numPr>
          <w:ilvl w:val="0"/>
          <w:numId w:val="17"/>
        </w:numPr>
        <w:jc w:val="both"/>
      </w:pPr>
      <w:r w:rsidRPr="00382595">
        <w:t>H1: Số ngày tính từ lần cuối mua hàng có liên hệ với tần suất mua hàng.</w:t>
      </w:r>
    </w:p>
    <w:p w14:paraId="3D91B8E0" w14:textId="1B5E6FBA" w:rsidR="00382595" w:rsidRPr="00382595" w:rsidRDefault="00382595" w:rsidP="00756CC6">
      <w:pPr>
        <w:jc w:val="both"/>
      </w:pPr>
      <w:r w:rsidRPr="00382595">
        <w:t>Ta thấy kết quả kiểm định</w:t>
      </w:r>
      <w:r w:rsidR="00190F1A">
        <w:t xml:space="preserve"> tỷ lệ ô có tần suất mong đợi thấp,</w:t>
      </w:r>
      <w:r w:rsidRPr="00382595">
        <w:t xml:space="preserve"> không lớn hơn 20% nên kết quả có ý nghĩa. Với giá trị Sig</w:t>
      </w:r>
      <w:r>
        <w:t xml:space="preserve"> </w:t>
      </w:r>
      <w:r w:rsidRPr="00382595">
        <w:t>(&lt;</w:t>
      </w:r>
      <w:proofErr w:type="gramStart"/>
      <w:r w:rsidRPr="00382595">
        <w:t>0.001)&lt;</w:t>
      </w:r>
      <w:proofErr w:type="gramEnd"/>
      <w:r w:rsidRPr="00382595">
        <w:t>0.05, ta bác bỏ H0 và chấp nhận H1, cho thấy sự liên hệ</w:t>
      </w:r>
      <w:r w:rsidR="00190F1A">
        <w:t xml:space="preserve"> mật thiết</w:t>
      </w:r>
      <w:r w:rsidRPr="00382595">
        <w:t xml:space="preserve"> giữa số ngày tính từ lần cuối mua hàng</w:t>
      </w:r>
      <w:r>
        <w:t xml:space="preserve"> </w:t>
      </w:r>
      <w:r w:rsidRPr="00382595">
        <w:t>(recency) và tần suất mua hàng</w:t>
      </w:r>
      <w:r>
        <w:t xml:space="preserve"> </w:t>
      </w:r>
      <w:r w:rsidRPr="00382595">
        <w:t>(frequency).</w:t>
      </w:r>
    </w:p>
    <w:p w14:paraId="0F25612F" w14:textId="77777777" w:rsidR="00B91B76" w:rsidRDefault="00382595" w:rsidP="00756CC6">
      <w:pPr>
        <w:keepNext/>
        <w:jc w:val="both"/>
      </w:pPr>
      <w:r w:rsidRPr="00382595">
        <w:rPr>
          <w:b/>
          <w:bCs/>
          <w:noProof/>
        </w:rPr>
        <w:lastRenderedPageBreak/>
        <w:drawing>
          <wp:inline distT="0" distB="0" distL="0" distR="0" wp14:anchorId="0F132390" wp14:editId="3F64E343">
            <wp:extent cx="5699760" cy="5433060"/>
            <wp:effectExtent l="0" t="0" r="0" b="0"/>
            <wp:docPr id="309068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9760" cy="5433060"/>
                    </a:xfrm>
                    <a:prstGeom prst="rect">
                      <a:avLst/>
                    </a:prstGeom>
                    <a:noFill/>
                    <a:ln>
                      <a:noFill/>
                    </a:ln>
                  </pic:spPr>
                </pic:pic>
              </a:graphicData>
            </a:graphic>
          </wp:inline>
        </w:drawing>
      </w:r>
    </w:p>
    <w:p w14:paraId="1A6E40BE" w14:textId="69F57951" w:rsidR="00382595" w:rsidRPr="00B91B76" w:rsidRDefault="00B91B76" w:rsidP="00756CC6">
      <w:pPr>
        <w:pStyle w:val="Caption"/>
        <w:jc w:val="both"/>
        <w:rPr>
          <w:color w:val="auto"/>
          <w:sz w:val="22"/>
          <w:szCs w:val="22"/>
        </w:rPr>
      </w:pPr>
      <w:bookmarkStart w:id="24" w:name="_Toc219298904"/>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6</w:t>
      </w:r>
      <w:r w:rsidRPr="00B91B76">
        <w:rPr>
          <w:color w:val="auto"/>
          <w:sz w:val="22"/>
          <w:szCs w:val="22"/>
        </w:rPr>
        <w:fldChar w:fldCharType="end"/>
      </w:r>
      <w:r w:rsidRPr="00B91B76">
        <w:rPr>
          <w:color w:val="auto"/>
          <w:sz w:val="22"/>
          <w:szCs w:val="22"/>
        </w:rPr>
        <w:t>: F * M Crosstabulation</w:t>
      </w:r>
      <w:bookmarkEnd w:id="24"/>
    </w:p>
    <w:p w14:paraId="405CE4A7" w14:textId="77777777" w:rsidR="00B91B76" w:rsidRDefault="00382595" w:rsidP="00756CC6">
      <w:pPr>
        <w:keepNext/>
        <w:jc w:val="both"/>
      </w:pPr>
      <w:r w:rsidRPr="00382595">
        <w:rPr>
          <w:b/>
          <w:bCs/>
          <w:noProof/>
        </w:rPr>
        <w:lastRenderedPageBreak/>
        <w:drawing>
          <wp:inline distT="0" distB="0" distL="0" distR="0" wp14:anchorId="6C47F858" wp14:editId="6D3D72A8">
            <wp:extent cx="4420870" cy="2434860"/>
            <wp:effectExtent l="0" t="0" r="0" b="3810"/>
            <wp:docPr id="1126124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973" cy="2443729"/>
                    </a:xfrm>
                    <a:prstGeom prst="rect">
                      <a:avLst/>
                    </a:prstGeom>
                    <a:noFill/>
                    <a:ln>
                      <a:noFill/>
                    </a:ln>
                  </pic:spPr>
                </pic:pic>
              </a:graphicData>
            </a:graphic>
          </wp:inline>
        </w:drawing>
      </w:r>
    </w:p>
    <w:p w14:paraId="12B68AEC" w14:textId="39D4853C" w:rsidR="00382595" w:rsidRPr="00B91B76" w:rsidRDefault="00B91B76" w:rsidP="00756CC6">
      <w:pPr>
        <w:pStyle w:val="Caption"/>
        <w:jc w:val="both"/>
        <w:rPr>
          <w:color w:val="auto"/>
          <w:sz w:val="22"/>
          <w:szCs w:val="22"/>
        </w:rPr>
      </w:pPr>
      <w:bookmarkStart w:id="25" w:name="_Toc219298905"/>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7</w:t>
      </w:r>
      <w:r w:rsidRPr="00B91B76">
        <w:rPr>
          <w:color w:val="auto"/>
          <w:sz w:val="22"/>
          <w:szCs w:val="22"/>
        </w:rPr>
        <w:fldChar w:fldCharType="end"/>
      </w:r>
      <w:r w:rsidRPr="00B91B76">
        <w:rPr>
          <w:color w:val="auto"/>
          <w:sz w:val="22"/>
          <w:szCs w:val="22"/>
        </w:rPr>
        <w:t>: Chi-Square Tests</w:t>
      </w:r>
      <w:bookmarkEnd w:id="25"/>
    </w:p>
    <w:p w14:paraId="47AF1B84" w14:textId="77777777" w:rsidR="00230B6A" w:rsidRDefault="00230B6A" w:rsidP="00756CC6">
      <w:pPr>
        <w:jc w:val="both"/>
        <w:rPr>
          <w:lang w:val="vi-VN"/>
        </w:rPr>
      </w:pPr>
    </w:p>
    <w:p w14:paraId="0D231FEA" w14:textId="0A4D046A" w:rsidR="000C5EF5" w:rsidRPr="00230B6A" w:rsidRDefault="00382595" w:rsidP="00756CC6">
      <w:pPr>
        <w:jc w:val="both"/>
        <w:rPr>
          <w:b/>
          <w:bCs/>
        </w:rPr>
      </w:pPr>
      <w:r w:rsidRPr="00230B6A">
        <w:rPr>
          <w:b/>
          <w:bCs/>
        </w:rPr>
        <w:t xml:space="preserve">Giả thuyết: </w:t>
      </w:r>
    </w:p>
    <w:p w14:paraId="7FFC47A9" w14:textId="5F1D967D" w:rsidR="00382595" w:rsidRPr="00382595" w:rsidRDefault="00382595" w:rsidP="00756CC6">
      <w:pPr>
        <w:pStyle w:val="ListParagraph"/>
        <w:numPr>
          <w:ilvl w:val="0"/>
          <w:numId w:val="18"/>
        </w:numPr>
        <w:jc w:val="both"/>
      </w:pPr>
      <w:r w:rsidRPr="00382595">
        <w:t>H0: Tần suất mua hàng độc lập với giá trị tiêu.</w:t>
      </w:r>
    </w:p>
    <w:p w14:paraId="0C562CFD" w14:textId="77777777" w:rsidR="00382595" w:rsidRPr="00382595" w:rsidRDefault="00382595" w:rsidP="00756CC6">
      <w:pPr>
        <w:pStyle w:val="ListParagraph"/>
        <w:numPr>
          <w:ilvl w:val="0"/>
          <w:numId w:val="18"/>
        </w:numPr>
        <w:jc w:val="both"/>
      </w:pPr>
      <w:r w:rsidRPr="00382595">
        <w:t>H1: Tần suất mua hàng có liên hệ với giá trị tiêu.</w:t>
      </w:r>
    </w:p>
    <w:p w14:paraId="61088C7F" w14:textId="7EE020D0" w:rsidR="00382595" w:rsidRPr="00382595" w:rsidRDefault="00382595" w:rsidP="00756CC6">
      <w:pPr>
        <w:pStyle w:val="ListParagraph"/>
        <w:jc w:val="both"/>
      </w:pPr>
      <w:r w:rsidRPr="00382595">
        <w:t>Với kết quả kiểm định là 0%</w:t>
      </w:r>
      <w:r w:rsidR="00482FC1">
        <w:t xml:space="preserve"> số ô có giá trị mong đợi dưới 5</w:t>
      </w:r>
      <w:r w:rsidRPr="00382595">
        <w:t xml:space="preserve"> (&lt;20%), kết quả có ý nghĩa và ta tiến hành kiểm định.</w:t>
      </w:r>
      <w:r w:rsidRPr="00382595">
        <w:br/>
        <w:t xml:space="preserve">Giá trị </w:t>
      </w:r>
      <w:r w:rsidR="00482FC1">
        <w:t>S</w:t>
      </w:r>
      <w:r w:rsidRPr="00382595">
        <w:t>ig</w:t>
      </w:r>
      <w:r w:rsidR="00482FC1">
        <w:t>.</w:t>
      </w:r>
      <w:r w:rsidRPr="00382595">
        <w:t xml:space="preserve"> thu được là 0 &lt; 0.05, nên ta bác bỏ H0, thừa nhận mối liên hệ giữa tần suất mua hàng và giá trị tiêu.</w:t>
      </w:r>
    </w:p>
    <w:p w14:paraId="11355EEC" w14:textId="77777777" w:rsidR="00B91B76" w:rsidRDefault="00B91B76" w:rsidP="00756CC6">
      <w:pPr>
        <w:spacing w:before="240" w:after="240" w:line="960" w:lineRule="auto"/>
        <w:ind w:left="360"/>
        <w:jc w:val="both"/>
        <w:rPr>
          <w:noProof/>
          <w:bdr w:val="none" w:sz="0" w:space="0" w:color="auto" w:frame="1"/>
        </w:rPr>
      </w:pPr>
    </w:p>
    <w:p w14:paraId="1A8E48D8" w14:textId="12D34256" w:rsidR="000C5EF5" w:rsidRPr="000C5EF5" w:rsidRDefault="00B91B76" w:rsidP="00756CC6">
      <w:pPr>
        <w:spacing w:before="240" w:after="240" w:line="960" w:lineRule="auto"/>
        <w:ind w:left="360"/>
        <w:jc w:val="both"/>
        <w:rPr>
          <w:rFonts w:eastAsia="Times New Roman" w:cs="Times New Roman"/>
          <w:sz w:val="24"/>
          <w:szCs w:val="24"/>
        </w:rPr>
      </w:pPr>
      <w:r>
        <w:rPr>
          <w:noProof/>
        </w:rPr>
        <w:lastRenderedPageBreak/>
        <mc:AlternateContent>
          <mc:Choice Requires="wps">
            <w:drawing>
              <wp:anchor distT="0" distB="0" distL="114300" distR="114300" simplePos="0" relativeHeight="251692544" behindDoc="0" locked="0" layoutInCell="1" allowOverlap="1" wp14:anchorId="48EAC4A0" wp14:editId="29CAD225">
                <wp:simplePos x="0" y="0"/>
                <wp:positionH relativeFrom="column">
                  <wp:posOffset>685800</wp:posOffset>
                </wp:positionH>
                <wp:positionV relativeFrom="paragraph">
                  <wp:posOffset>5641975</wp:posOffset>
                </wp:positionV>
                <wp:extent cx="4564380" cy="635"/>
                <wp:effectExtent l="0" t="0" r="0" b="0"/>
                <wp:wrapTopAndBottom/>
                <wp:docPr id="2066149839" name="Text Box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4AF78637" w14:textId="22ED7F27" w:rsidR="00B91B76" w:rsidRPr="00756CC6" w:rsidRDefault="00B91B76" w:rsidP="00756CC6">
                            <w:pPr>
                              <w:pStyle w:val="Caption"/>
                              <w:jc w:val="both"/>
                              <w:rPr>
                                <w:noProof/>
                                <w:color w:val="auto"/>
                                <w:sz w:val="22"/>
                                <w:szCs w:val="22"/>
                                <w:bdr w:val="none" w:sz="0" w:space="0" w:color="auto" w:frame="1"/>
                              </w:rPr>
                            </w:pPr>
                            <w:bookmarkStart w:id="26" w:name="_Toc219298906"/>
                            <w:r w:rsidRPr="00756CC6">
                              <w:rPr>
                                <w:color w:val="auto"/>
                                <w:sz w:val="22"/>
                                <w:szCs w:val="22"/>
                              </w:rPr>
                              <w:t xml:space="preserve">Bảng </w:t>
                            </w:r>
                            <w:r w:rsidRPr="00756CC6">
                              <w:rPr>
                                <w:color w:val="auto"/>
                                <w:sz w:val="22"/>
                                <w:szCs w:val="22"/>
                              </w:rPr>
                              <w:fldChar w:fldCharType="begin"/>
                            </w:r>
                            <w:r w:rsidRPr="00756CC6">
                              <w:rPr>
                                <w:color w:val="auto"/>
                                <w:sz w:val="22"/>
                                <w:szCs w:val="22"/>
                              </w:rPr>
                              <w:instrText xml:space="preserve"> SEQ Bảng \* ARABIC </w:instrText>
                            </w:r>
                            <w:r w:rsidRPr="00756CC6">
                              <w:rPr>
                                <w:color w:val="auto"/>
                                <w:sz w:val="22"/>
                                <w:szCs w:val="22"/>
                              </w:rPr>
                              <w:fldChar w:fldCharType="separate"/>
                            </w:r>
                            <w:r w:rsidR="00401D17" w:rsidRPr="00756CC6">
                              <w:rPr>
                                <w:noProof/>
                                <w:color w:val="auto"/>
                                <w:sz w:val="22"/>
                                <w:szCs w:val="22"/>
                              </w:rPr>
                              <w:t>8</w:t>
                            </w:r>
                            <w:r w:rsidRPr="00756CC6">
                              <w:rPr>
                                <w:color w:val="auto"/>
                                <w:sz w:val="22"/>
                                <w:szCs w:val="22"/>
                              </w:rPr>
                              <w:fldChar w:fldCharType="end"/>
                            </w:r>
                            <w:r w:rsidRPr="00756CC6">
                              <w:rPr>
                                <w:color w:val="auto"/>
                                <w:sz w:val="22"/>
                                <w:szCs w:val="22"/>
                              </w:rPr>
                              <w:t>: Case Processing Summare</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AC4A0" id="_x0000_s1028" type="#_x0000_t202" style="position:absolute;left:0;text-align:left;margin-left:54pt;margin-top:444.25pt;width:359.4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021GgIAAD8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" stroked="f">
                <v:textbox style="mso-fit-shape-to-text:t" inset="0,0,0,0">
                  <w:txbxContent>
                    <w:p w14:paraId="4AF78637" w14:textId="22ED7F27" w:rsidR="00B91B76" w:rsidRPr="00756CC6" w:rsidRDefault="00B91B76" w:rsidP="00756CC6">
                      <w:pPr>
                        <w:pStyle w:val="Caption"/>
                        <w:jc w:val="both"/>
                        <w:rPr>
                          <w:noProof/>
                          <w:color w:val="auto"/>
                          <w:sz w:val="22"/>
                          <w:szCs w:val="22"/>
                          <w:bdr w:val="none" w:sz="0" w:space="0" w:color="auto" w:frame="1"/>
                        </w:rPr>
                      </w:pPr>
                      <w:bookmarkStart w:id="27" w:name="_Toc219298906"/>
                      <w:r w:rsidRPr="00756CC6">
                        <w:rPr>
                          <w:color w:val="auto"/>
                          <w:sz w:val="22"/>
                          <w:szCs w:val="22"/>
                        </w:rPr>
                        <w:t xml:space="preserve">Bảng </w:t>
                      </w:r>
                      <w:r w:rsidRPr="00756CC6">
                        <w:rPr>
                          <w:color w:val="auto"/>
                          <w:sz w:val="22"/>
                          <w:szCs w:val="22"/>
                        </w:rPr>
                        <w:fldChar w:fldCharType="begin"/>
                      </w:r>
                      <w:r w:rsidRPr="00756CC6">
                        <w:rPr>
                          <w:color w:val="auto"/>
                          <w:sz w:val="22"/>
                          <w:szCs w:val="22"/>
                        </w:rPr>
                        <w:instrText xml:space="preserve"> SEQ Bảng \* ARABIC </w:instrText>
                      </w:r>
                      <w:r w:rsidRPr="00756CC6">
                        <w:rPr>
                          <w:color w:val="auto"/>
                          <w:sz w:val="22"/>
                          <w:szCs w:val="22"/>
                        </w:rPr>
                        <w:fldChar w:fldCharType="separate"/>
                      </w:r>
                      <w:r w:rsidR="00401D17" w:rsidRPr="00756CC6">
                        <w:rPr>
                          <w:noProof/>
                          <w:color w:val="auto"/>
                          <w:sz w:val="22"/>
                          <w:szCs w:val="22"/>
                        </w:rPr>
                        <w:t>8</w:t>
                      </w:r>
                      <w:r w:rsidRPr="00756CC6">
                        <w:rPr>
                          <w:color w:val="auto"/>
                          <w:sz w:val="22"/>
                          <w:szCs w:val="22"/>
                        </w:rPr>
                        <w:fldChar w:fldCharType="end"/>
                      </w:r>
                      <w:r w:rsidRPr="00756CC6">
                        <w:rPr>
                          <w:color w:val="auto"/>
                          <w:sz w:val="22"/>
                          <w:szCs w:val="22"/>
                        </w:rPr>
                        <w:t>: Case Processing Summare</w:t>
                      </w:r>
                      <w:bookmarkEnd w:id="27"/>
                    </w:p>
                  </w:txbxContent>
                </v:textbox>
                <w10:wrap type="topAndBottom"/>
              </v:shape>
            </w:pict>
          </mc:Fallback>
        </mc:AlternateContent>
      </w:r>
      <w:r w:rsidR="000C5EF5" w:rsidRPr="000C5EF5">
        <w:rPr>
          <w:noProof/>
          <w:bdr w:val="none" w:sz="0" w:space="0" w:color="auto" w:frame="1"/>
        </w:rPr>
        <w:drawing>
          <wp:anchor distT="0" distB="0" distL="114300" distR="114300" simplePos="0" relativeHeight="251571712" behindDoc="0" locked="0" layoutInCell="1" allowOverlap="1" wp14:anchorId="1F0AF8F3" wp14:editId="0F76987C">
            <wp:simplePos x="0" y="0"/>
            <wp:positionH relativeFrom="column">
              <wp:posOffset>685800</wp:posOffset>
            </wp:positionH>
            <wp:positionV relativeFrom="paragraph">
              <wp:posOffset>-2540</wp:posOffset>
            </wp:positionV>
            <wp:extent cx="4564380" cy="5587365"/>
            <wp:effectExtent l="0" t="0" r="7620" b="0"/>
            <wp:wrapTopAndBottom/>
            <wp:docPr id="171174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380" cy="5587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952706" w14:textId="11FB8A7A" w:rsidR="000C5EF5" w:rsidRPr="00C453B2" w:rsidRDefault="00B91B76" w:rsidP="00756CC6">
      <w:pPr>
        <w:spacing w:after="0"/>
        <w:jc w:val="both"/>
        <w:rPr>
          <w:rFonts w:cs="Times New Roman"/>
          <w:b/>
          <w:bCs/>
          <w:sz w:val="24"/>
          <w:szCs w:val="24"/>
        </w:rPr>
      </w:pPr>
      <w:r>
        <w:rPr>
          <w:noProof/>
        </w:rPr>
        <w:lastRenderedPageBreak/>
        <mc:AlternateContent>
          <mc:Choice Requires="wps">
            <w:drawing>
              <wp:anchor distT="0" distB="0" distL="114300" distR="114300" simplePos="0" relativeHeight="251695616" behindDoc="0" locked="0" layoutInCell="1" allowOverlap="1" wp14:anchorId="79FC32EC" wp14:editId="33D2F474">
                <wp:simplePos x="0" y="0"/>
                <wp:positionH relativeFrom="column">
                  <wp:posOffset>681990</wp:posOffset>
                </wp:positionH>
                <wp:positionV relativeFrom="paragraph">
                  <wp:posOffset>2600325</wp:posOffset>
                </wp:positionV>
                <wp:extent cx="4450080" cy="635"/>
                <wp:effectExtent l="0" t="0" r="0" b="0"/>
                <wp:wrapTopAndBottom/>
                <wp:docPr id="153561700" name="Text Box 1"/>
                <wp:cNvGraphicFramePr/>
                <a:graphic xmlns:a="http://schemas.openxmlformats.org/drawingml/2006/main">
                  <a:graphicData uri="http://schemas.microsoft.com/office/word/2010/wordprocessingShape">
                    <wps:wsp>
                      <wps:cNvSpPr txBox="1"/>
                      <wps:spPr>
                        <a:xfrm>
                          <a:off x="0" y="0"/>
                          <a:ext cx="4450080" cy="635"/>
                        </a:xfrm>
                        <a:prstGeom prst="rect">
                          <a:avLst/>
                        </a:prstGeom>
                        <a:solidFill>
                          <a:prstClr val="white"/>
                        </a:solidFill>
                        <a:ln>
                          <a:noFill/>
                        </a:ln>
                      </wps:spPr>
                      <wps:txbx>
                        <w:txbxContent>
                          <w:p w14:paraId="32B16426" w14:textId="6B186FC5" w:rsidR="00B91B76" w:rsidRPr="00B91B76" w:rsidRDefault="00B91B76" w:rsidP="00756CC6">
                            <w:pPr>
                              <w:pStyle w:val="Caption"/>
                              <w:jc w:val="both"/>
                              <w:rPr>
                                <w:noProof/>
                                <w:color w:val="auto"/>
                                <w:sz w:val="22"/>
                                <w:szCs w:val="22"/>
                                <w:bdr w:val="none" w:sz="0" w:space="0" w:color="auto" w:frame="1"/>
                              </w:rPr>
                            </w:pPr>
                            <w:bookmarkStart w:id="28" w:name="_Toc219298907"/>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9</w:t>
                            </w:r>
                            <w:r w:rsidRPr="00B91B76">
                              <w:rPr>
                                <w:color w:val="auto"/>
                                <w:sz w:val="22"/>
                                <w:szCs w:val="22"/>
                              </w:rPr>
                              <w:fldChar w:fldCharType="end"/>
                            </w:r>
                            <w:r w:rsidRPr="00B91B76">
                              <w:rPr>
                                <w:color w:val="auto"/>
                                <w:sz w:val="22"/>
                                <w:szCs w:val="22"/>
                              </w:rPr>
                              <w:t>: Chi-Square Tests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C32EC" id="_x0000_s1029" type="#_x0000_t202" style="position:absolute;left:0;text-align:left;margin-left:53.7pt;margin-top:204.75pt;width:350.4pt;height:.0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" stroked="f">
                <v:textbox style="mso-fit-shape-to-text:t" inset="0,0,0,0">
                  <w:txbxContent>
                    <w:p w14:paraId="32B16426" w14:textId="6B186FC5" w:rsidR="00B91B76" w:rsidRPr="00B91B76" w:rsidRDefault="00B91B76" w:rsidP="00756CC6">
                      <w:pPr>
                        <w:pStyle w:val="Caption"/>
                        <w:jc w:val="both"/>
                        <w:rPr>
                          <w:noProof/>
                          <w:color w:val="auto"/>
                          <w:sz w:val="22"/>
                          <w:szCs w:val="22"/>
                          <w:bdr w:val="none" w:sz="0" w:space="0" w:color="auto" w:frame="1"/>
                        </w:rPr>
                      </w:pPr>
                      <w:bookmarkStart w:id="29" w:name="_Toc219298907"/>
                      <w:r w:rsidRPr="00B91B76">
                        <w:rPr>
                          <w:color w:val="auto"/>
                          <w:sz w:val="22"/>
                          <w:szCs w:val="22"/>
                        </w:rPr>
                        <w:t xml:space="preserve">Bảng </w:t>
                      </w:r>
                      <w:r w:rsidRPr="00B91B76">
                        <w:rPr>
                          <w:color w:val="auto"/>
                          <w:sz w:val="22"/>
                          <w:szCs w:val="22"/>
                        </w:rPr>
                        <w:fldChar w:fldCharType="begin"/>
                      </w:r>
                      <w:r w:rsidRPr="00B91B76">
                        <w:rPr>
                          <w:color w:val="auto"/>
                          <w:sz w:val="22"/>
                          <w:szCs w:val="22"/>
                        </w:rPr>
                        <w:instrText xml:space="preserve"> SEQ Bảng \* ARABIC </w:instrText>
                      </w:r>
                      <w:r w:rsidRPr="00B91B76">
                        <w:rPr>
                          <w:color w:val="auto"/>
                          <w:sz w:val="22"/>
                          <w:szCs w:val="22"/>
                        </w:rPr>
                        <w:fldChar w:fldCharType="separate"/>
                      </w:r>
                      <w:r w:rsidR="00401D17">
                        <w:rPr>
                          <w:noProof/>
                          <w:color w:val="auto"/>
                          <w:sz w:val="22"/>
                          <w:szCs w:val="22"/>
                        </w:rPr>
                        <w:t>9</w:t>
                      </w:r>
                      <w:r w:rsidRPr="00B91B76">
                        <w:rPr>
                          <w:color w:val="auto"/>
                          <w:sz w:val="22"/>
                          <w:szCs w:val="22"/>
                        </w:rPr>
                        <w:fldChar w:fldCharType="end"/>
                      </w:r>
                      <w:r w:rsidRPr="00B91B76">
                        <w:rPr>
                          <w:color w:val="auto"/>
                          <w:sz w:val="22"/>
                          <w:szCs w:val="22"/>
                        </w:rPr>
                        <w:t>: Chi-Square Tests</w:t>
                      </w:r>
                      <w:bookmarkEnd w:id="29"/>
                    </w:p>
                  </w:txbxContent>
                </v:textbox>
                <w10:wrap type="topAndBottom"/>
              </v:shape>
            </w:pict>
          </mc:Fallback>
        </mc:AlternateContent>
      </w:r>
      <w:r w:rsidRPr="000C5EF5">
        <w:rPr>
          <w:noProof/>
          <w:bdr w:val="none" w:sz="0" w:space="0" w:color="auto" w:frame="1"/>
        </w:rPr>
        <w:drawing>
          <wp:anchor distT="0" distB="0" distL="114300" distR="114300" simplePos="0" relativeHeight="251575808" behindDoc="0" locked="0" layoutInCell="1" allowOverlap="1" wp14:anchorId="02FD432B" wp14:editId="76749451">
            <wp:simplePos x="0" y="0"/>
            <wp:positionH relativeFrom="column">
              <wp:posOffset>681990</wp:posOffset>
            </wp:positionH>
            <wp:positionV relativeFrom="paragraph">
              <wp:posOffset>4445</wp:posOffset>
            </wp:positionV>
            <wp:extent cx="4450080" cy="2538730"/>
            <wp:effectExtent l="0" t="0" r="7620" b="0"/>
            <wp:wrapTopAndBottom/>
            <wp:docPr id="729519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0080" cy="2538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5EF5" w:rsidRPr="00C453B2">
        <w:rPr>
          <w:b/>
          <w:bCs/>
        </w:rPr>
        <w:t xml:space="preserve">Giả thuyết: </w:t>
      </w:r>
    </w:p>
    <w:p w14:paraId="5F8D3BAB" w14:textId="277EB004" w:rsidR="000C5EF5" w:rsidRPr="000C5EF5" w:rsidRDefault="000C5EF5" w:rsidP="00756CC6">
      <w:pPr>
        <w:pStyle w:val="ListParagraph"/>
        <w:numPr>
          <w:ilvl w:val="0"/>
          <w:numId w:val="19"/>
        </w:numPr>
        <w:spacing w:after="0"/>
        <w:jc w:val="both"/>
        <w:rPr>
          <w:rFonts w:cs="Times New Roman"/>
          <w:sz w:val="24"/>
          <w:szCs w:val="24"/>
        </w:rPr>
      </w:pPr>
      <w:r w:rsidRPr="000C5EF5">
        <w:t>H0: Số ngày tính từ lần cuối mua hàng độc lập với giá trị tiêu.</w:t>
      </w:r>
    </w:p>
    <w:p w14:paraId="01E10FF9" w14:textId="68964493" w:rsidR="000C5EF5" w:rsidRPr="000C5EF5" w:rsidRDefault="000C5EF5" w:rsidP="00756CC6">
      <w:pPr>
        <w:pStyle w:val="ListParagraph"/>
        <w:numPr>
          <w:ilvl w:val="0"/>
          <w:numId w:val="19"/>
        </w:numPr>
        <w:spacing w:after="0"/>
        <w:jc w:val="both"/>
        <w:rPr>
          <w:rFonts w:cs="Times New Roman"/>
        </w:rPr>
      </w:pPr>
      <w:r w:rsidRPr="000C5EF5">
        <w:t>H1: Số ngày tính từ lần cuối mua hàng có liên hệ với giá trị tiêu.</w:t>
      </w:r>
      <w:r w:rsidRPr="000C5EF5">
        <w:br/>
        <w:t xml:space="preserve">Có 0% số ô có giá trị </w:t>
      </w:r>
      <w:r w:rsidR="00482FC1">
        <w:t xml:space="preserve">mong đợi </w:t>
      </w:r>
      <w:r w:rsidRPr="000C5EF5">
        <w:t xml:space="preserve">&lt; 5, nên </w:t>
      </w:r>
      <w:r w:rsidR="00482FC1">
        <w:t xml:space="preserve">kết quả kiểm định </w:t>
      </w:r>
      <w:r w:rsidRPr="000C5EF5">
        <w:t>có ý nghĩa.</w:t>
      </w:r>
    </w:p>
    <w:p w14:paraId="0C49E903" w14:textId="6C4365BB" w:rsidR="00E26D2A" w:rsidRPr="000C5EF5" w:rsidRDefault="000C5EF5" w:rsidP="00756CC6">
      <w:pPr>
        <w:spacing w:after="0"/>
        <w:ind w:left="360"/>
        <w:jc w:val="both"/>
        <w:rPr>
          <w:rFonts w:cs="Times New Roman"/>
        </w:rPr>
      </w:pPr>
      <w:r w:rsidRPr="000C5EF5">
        <w:t xml:space="preserve">Với giá trị </w:t>
      </w:r>
      <w:r w:rsidR="00482FC1">
        <w:t>S</w:t>
      </w:r>
      <w:r w:rsidRPr="000C5EF5">
        <w:t>ig</w:t>
      </w:r>
      <w:r w:rsidR="00482FC1">
        <w:t>.</w:t>
      </w:r>
      <w:r w:rsidRPr="000C5EF5">
        <w:t xml:space="preserve"> thu được là &lt;0.001 (&lt;0.05) nên ta bác bỏ H0, thừa nhận mối liên hệ giữa recency và monetary value.</w:t>
      </w:r>
    </w:p>
    <w:p w14:paraId="7F64ADB3" w14:textId="04E22082" w:rsidR="000C5EF5" w:rsidRPr="000C5EF5" w:rsidRDefault="000C5EF5" w:rsidP="00756CC6">
      <w:pPr>
        <w:pStyle w:val="Heading2"/>
        <w:jc w:val="both"/>
      </w:pPr>
      <w:bookmarkStart w:id="30" w:name="_Toc219253020"/>
      <w:r w:rsidRPr="000C5EF5">
        <w:t>One Sample T-Test</w:t>
      </w:r>
      <w:bookmarkEnd w:id="30"/>
    </w:p>
    <w:p w14:paraId="5468A3B0" w14:textId="77777777" w:rsidR="000C5EF5" w:rsidRDefault="000C5EF5" w:rsidP="00756CC6">
      <w:pPr>
        <w:pStyle w:val="Heading3"/>
        <w:jc w:val="both"/>
      </w:pPr>
      <w:bookmarkStart w:id="31" w:name="_Toc219253021"/>
      <w:r w:rsidRPr="000C5EF5">
        <w:t>Kiểm định giá trị tiêu trung bình của các giao dịch:</w:t>
      </w:r>
      <w:bookmarkEnd w:id="31"/>
    </w:p>
    <w:p w14:paraId="14B1B1C6" w14:textId="66A58661" w:rsidR="00482FC1" w:rsidRPr="00482FC1" w:rsidRDefault="00482FC1" w:rsidP="00756CC6">
      <w:pPr>
        <w:jc w:val="both"/>
      </w:pPr>
      <w:r>
        <w:t>Nghiên cứu thực hiện kiểm định One – Sample T – Test để đánh giá liệu mức chi tiêu trung bình của khách hàng trên sàn thương mại điện tử có tương đương với mức kỳ vọng đặt ra hay không.</w:t>
      </w:r>
    </w:p>
    <w:p w14:paraId="4D5C73EC" w14:textId="77777777" w:rsidR="000C5EF5" w:rsidRPr="000C5EF5" w:rsidRDefault="000C5EF5" w:rsidP="00756CC6">
      <w:pPr>
        <w:ind w:firstLine="720"/>
        <w:jc w:val="both"/>
        <w:rPr>
          <w:rFonts w:cs="Times New Roman"/>
        </w:rPr>
      </w:pPr>
      <w:r w:rsidRPr="000C5EF5">
        <w:rPr>
          <w:rFonts w:cs="Times New Roman"/>
        </w:rPr>
        <w:t xml:space="preserve">Giả </w:t>
      </w:r>
      <w:proofErr w:type="gramStart"/>
      <w:r w:rsidRPr="000C5EF5">
        <w:rPr>
          <w:rFonts w:cs="Times New Roman"/>
        </w:rPr>
        <w:t>thuyết :</w:t>
      </w:r>
      <w:proofErr w:type="gramEnd"/>
      <w:r w:rsidRPr="000C5EF5">
        <w:rPr>
          <w:rFonts w:cs="Times New Roman"/>
        </w:rPr>
        <w:t> </w:t>
      </w:r>
    </w:p>
    <w:p w14:paraId="6ED80E88" w14:textId="77777777" w:rsidR="000C5EF5" w:rsidRPr="00C453B2" w:rsidRDefault="000C5EF5" w:rsidP="00756CC6">
      <w:pPr>
        <w:pStyle w:val="ListParagraph"/>
        <w:numPr>
          <w:ilvl w:val="0"/>
          <w:numId w:val="23"/>
        </w:numPr>
        <w:jc w:val="both"/>
        <w:rPr>
          <w:rFonts w:cs="Times New Roman"/>
        </w:rPr>
      </w:pPr>
      <w:r w:rsidRPr="00C453B2">
        <w:rPr>
          <w:rFonts w:cs="Times New Roman"/>
        </w:rPr>
        <w:t>H0: Giá trị tiêu trung bình của khách hàng trong từng giao dịch là 1500 đô.</w:t>
      </w:r>
    </w:p>
    <w:p w14:paraId="4E2233A1" w14:textId="77777777" w:rsidR="00911645" w:rsidRDefault="000C5EF5" w:rsidP="00756CC6">
      <w:pPr>
        <w:keepNext/>
        <w:jc w:val="both"/>
      </w:pPr>
      <w:r w:rsidRPr="000C5EF5">
        <w:rPr>
          <w:rFonts w:cs="Times New Roman"/>
          <w:noProof/>
        </w:rPr>
        <w:lastRenderedPageBreak/>
        <w:drawing>
          <wp:inline distT="0" distB="0" distL="0" distR="0" wp14:anchorId="2C31C844" wp14:editId="2A14FF41">
            <wp:extent cx="5819775" cy="4305141"/>
            <wp:effectExtent l="0" t="0" r="0" b="635"/>
            <wp:docPr id="15792475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8892" cy="4334077"/>
                    </a:xfrm>
                    <a:prstGeom prst="rect">
                      <a:avLst/>
                    </a:prstGeom>
                    <a:noFill/>
                    <a:ln>
                      <a:noFill/>
                    </a:ln>
                  </pic:spPr>
                </pic:pic>
              </a:graphicData>
            </a:graphic>
          </wp:inline>
        </w:drawing>
      </w:r>
    </w:p>
    <w:p w14:paraId="71B26386" w14:textId="10BA784F" w:rsidR="000C5EF5" w:rsidRPr="00756CC6" w:rsidRDefault="00911645" w:rsidP="00756CC6">
      <w:pPr>
        <w:pStyle w:val="Caption"/>
        <w:jc w:val="both"/>
        <w:rPr>
          <w:rFonts w:cs="Times New Roman"/>
          <w:color w:val="auto"/>
          <w:sz w:val="22"/>
          <w:szCs w:val="22"/>
        </w:rPr>
      </w:pPr>
      <w:bookmarkStart w:id="32" w:name="_Toc219298908"/>
      <w:r w:rsidRPr="00756CC6">
        <w:rPr>
          <w:color w:val="auto"/>
          <w:sz w:val="22"/>
          <w:szCs w:val="22"/>
        </w:rPr>
        <w:t xml:space="preserve">Bảng </w:t>
      </w:r>
      <w:r w:rsidRPr="00756CC6">
        <w:rPr>
          <w:color w:val="auto"/>
          <w:sz w:val="22"/>
          <w:szCs w:val="22"/>
        </w:rPr>
        <w:fldChar w:fldCharType="begin"/>
      </w:r>
      <w:r w:rsidRPr="00756CC6">
        <w:rPr>
          <w:color w:val="auto"/>
          <w:sz w:val="22"/>
          <w:szCs w:val="22"/>
        </w:rPr>
        <w:instrText xml:space="preserve"> SEQ Bảng \* ARABIC </w:instrText>
      </w:r>
      <w:r w:rsidRPr="00756CC6">
        <w:rPr>
          <w:color w:val="auto"/>
          <w:sz w:val="22"/>
          <w:szCs w:val="22"/>
        </w:rPr>
        <w:fldChar w:fldCharType="separate"/>
      </w:r>
      <w:r w:rsidR="00401D17" w:rsidRPr="00756CC6">
        <w:rPr>
          <w:noProof/>
          <w:color w:val="auto"/>
          <w:sz w:val="22"/>
          <w:szCs w:val="22"/>
        </w:rPr>
        <w:t>10</w:t>
      </w:r>
      <w:r w:rsidRPr="00756CC6">
        <w:rPr>
          <w:color w:val="auto"/>
          <w:sz w:val="22"/>
          <w:szCs w:val="22"/>
        </w:rPr>
        <w:fldChar w:fldCharType="end"/>
      </w:r>
      <w:r w:rsidRPr="00756CC6">
        <w:rPr>
          <w:color w:val="auto"/>
          <w:sz w:val="22"/>
          <w:szCs w:val="22"/>
        </w:rPr>
        <w:t>: One - Sample Test monetary_value</w:t>
      </w:r>
      <w:bookmarkEnd w:id="32"/>
    </w:p>
    <w:p w14:paraId="6D73F73E" w14:textId="053841FE" w:rsidR="00865A8F" w:rsidRPr="00865A8F" w:rsidRDefault="000C5EF5" w:rsidP="00756CC6">
      <w:pPr>
        <w:jc w:val="both"/>
        <w:rPr>
          <w:lang w:val="vi-VN"/>
        </w:rPr>
      </w:pPr>
      <w:r w:rsidRPr="00865A8F">
        <w:rPr>
          <w:b/>
          <w:bCs/>
        </w:rPr>
        <w:t>Nhận xét:</w:t>
      </w:r>
      <w:r w:rsidRPr="00230B6A">
        <w:t xml:space="preserve"> </w:t>
      </w:r>
    </w:p>
    <w:p w14:paraId="63A11013" w14:textId="7E3AFBA1" w:rsidR="000C5EF5" w:rsidRPr="004151D2" w:rsidRDefault="000C5EF5" w:rsidP="00756CC6">
      <w:pPr>
        <w:pStyle w:val="ListParagraph"/>
        <w:numPr>
          <w:ilvl w:val="0"/>
          <w:numId w:val="23"/>
        </w:numPr>
        <w:jc w:val="both"/>
        <w:rPr>
          <w:lang w:val="vi-VN"/>
        </w:rPr>
      </w:pPr>
      <w:r w:rsidRPr="004151D2">
        <w:rPr>
          <w:lang w:val="vi-VN"/>
        </w:rPr>
        <w:t>Mức chi tiêu trung bình</w:t>
      </w:r>
      <w:r w:rsidR="00482FC1" w:rsidRPr="00482FC1">
        <w:rPr>
          <w:lang w:val="vi-VN"/>
        </w:rPr>
        <w:t xml:space="preserve"> thực tế được tính toàn từ tập dữ liệu</w:t>
      </w:r>
      <w:r w:rsidRPr="004151D2">
        <w:rPr>
          <w:lang w:val="vi-VN"/>
        </w:rPr>
        <w:t xml:space="preserve"> là 1914.08 đô.</w:t>
      </w:r>
      <w:r w:rsidRPr="004151D2">
        <w:rPr>
          <w:lang w:val="vi-VN"/>
        </w:rPr>
        <w:br/>
        <w:t xml:space="preserve">Nhận thấy </w:t>
      </w:r>
      <w:r w:rsidR="00482FC1" w:rsidRPr="00482FC1">
        <w:rPr>
          <w:lang w:val="vi-VN"/>
        </w:rPr>
        <w:t>S</w:t>
      </w:r>
      <w:r w:rsidRPr="004151D2">
        <w:rPr>
          <w:lang w:val="vi-VN"/>
        </w:rPr>
        <w:t>ig</w:t>
      </w:r>
      <w:r w:rsidR="00482FC1" w:rsidRPr="00482FC1">
        <w:rPr>
          <w:lang w:val="vi-VN"/>
        </w:rPr>
        <w:t>.</w:t>
      </w:r>
      <w:r w:rsidRPr="004151D2">
        <w:rPr>
          <w:lang w:val="vi-VN"/>
        </w:rPr>
        <w:t xml:space="preserve"> = 0.001 &lt; 0.05, nên ta bác bỏ H0. Chứng minh mức chi tiêu </w:t>
      </w:r>
      <w:r w:rsidR="00482FC1" w:rsidRPr="00482FC1">
        <w:rPr>
          <w:lang w:val="vi-VN"/>
        </w:rPr>
        <w:t xml:space="preserve">trung bình </w:t>
      </w:r>
      <w:r w:rsidRPr="004151D2">
        <w:rPr>
          <w:lang w:val="vi-VN"/>
        </w:rPr>
        <w:t>của khách hàng</w:t>
      </w:r>
      <w:r w:rsidR="00482FC1" w:rsidRPr="00482FC1">
        <w:rPr>
          <w:lang w:val="vi-VN"/>
        </w:rPr>
        <w:t xml:space="preserve"> có sự khác biệt so với ngưỡng</w:t>
      </w:r>
      <w:r w:rsidRPr="004151D2">
        <w:rPr>
          <w:lang w:val="vi-VN"/>
        </w:rPr>
        <w:t xml:space="preserve"> 1500 đô với mức ý nghĩa 5%.</w:t>
      </w:r>
      <w:r w:rsidR="00482FC1" w:rsidRPr="00482FC1">
        <w:rPr>
          <w:lang w:val="vi-VN"/>
        </w:rPr>
        <w:t xml:space="preserve"> Thực tế, mức chi tiêu của khách hàng cao hơn đáng kể so với giá trị giả thuyết ban đầu (Mean Difference = 414.07995)</w:t>
      </w:r>
    </w:p>
    <w:p w14:paraId="1AE2EA12" w14:textId="0A444908" w:rsidR="00C453B2" w:rsidRPr="004151D2" w:rsidRDefault="000C5EF5" w:rsidP="00756CC6">
      <w:pPr>
        <w:pStyle w:val="Heading3"/>
        <w:jc w:val="both"/>
        <w:rPr>
          <w:lang w:val="vi-VN"/>
        </w:rPr>
      </w:pPr>
      <w:bookmarkStart w:id="33" w:name="_Toc219253022"/>
      <w:r w:rsidRPr="004151D2">
        <w:rPr>
          <w:lang w:val="vi-VN"/>
        </w:rPr>
        <w:t>Kiểm định số ngày tính từ lần cuối phát sinh giao dịch của khách hàng</w:t>
      </w:r>
      <w:bookmarkEnd w:id="33"/>
    </w:p>
    <w:p w14:paraId="5D3DAF1B" w14:textId="46ED5BAE" w:rsidR="00C453B2" w:rsidRPr="00C453B2" w:rsidRDefault="000C5EF5" w:rsidP="00756CC6">
      <w:pPr>
        <w:jc w:val="both"/>
        <w:rPr>
          <w:rFonts w:cs="Times New Roman"/>
        </w:rPr>
      </w:pPr>
      <w:r w:rsidRPr="00C453B2">
        <w:rPr>
          <w:rFonts w:cs="Times New Roman"/>
          <w:b/>
          <w:bCs/>
        </w:rPr>
        <w:t>Giả thuyết:</w:t>
      </w:r>
    </w:p>
    <w:p w14:paraId="0D1F1A7A" w14:textId="77777777" w:rsidR="00401D17" w:rsidRDefault="000C5EF5" w:rsidP="00756CC6">
      <w:pPr>
        <w:pStyle w:val="ListParagraph"/>
        <w:keepNext/>
        <w:numPr>
          <w:ilvl w:val="0"/>
          <w:numId w:val="24"/>
        </w:numPr>
        <w:jc w:val="both"/>
      </w:pPr>
      <w:r w:rsidRPr="00C453B2">
        <w:rPr>
          <w:rFonts w:cs="Times New Roman"/>
        </w:rPr>
        <w:lastRenderedPageBreak/>
        <w:t>H0: Trung bình khách hàng sẽ không phát sinh giao dịch 30 ngày.</w:t>
      </w:r>
      <w:r w:rsidRPr="00C453B2">
        <w:rPr>
          <w:rFonts w:cs="Times New Roman"/>
        </w:rPr>
        <w:br/>
      </w:r>
      <w:r w:rsidRPr="000C5EF5">
        <w:rPr>
          <w:noProof/>
        </w:rPr>
        <w:drawing>
          <wp:inline distT="0" distB="0" distL="0" distR="0" wp14:anchorId="0CDC9C24" wp14:editId="6496C71A">
            <wp:extent cx="5014600" cy="3825240"/>
            <wp:effectExtent l="0" t="0" r="0" b="3810"/>
            <wp:docPr id="1076566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9444" cy="3828935"/>
                    </a:xfrm>
                    <a:prstGeom prst="rect">
                      <a:avLst/>
                    </a:prstGeom>
                    <a:noFill/>
                    <a:ln>
                      <a:noFill/>
                    </a:ln>
                  </pic:spPr>
                </pic:pic>
              </a:graphicData>
            </a:graphic>
          </wp:inline>
        </w:drawing>
      </w:r>
    </w:p>
    <w:p w14:paraId="2B0463F5" w14:textId="0C2AC355" w:rsidR="00865A8F" w:rsidRPr="00401D17" w:rsidRDefault="00401D17" w:rsidP="00756CC6">
      <w:pPr>
        <w:pStyle w:val="Caption"/>
        <w:jc w:val="both"/>
        <w:rPr>
          <w:rFonts w:cs="Times New Roman"/>
          <w:color w:val="auto"/>
          <w:sz w:val="22"/>
          <w:szCs w:val="22"/>
        </w:rPr>
      </w:pPr>
      <w:bookmarkStart w:id="34" w:name="_Toc219298909"/>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11</w:t>
      </w:r>
      <w:r w:rsidRPr="00401D17">
        <w:rPr>
          <w:color w:val="auto"/>
          <w:sz w:val="22"/>
          <w:szCs w:val="22"/>
        </w:rPr>
        <w:fldChar w:fldCharType="end"/>
      </w:r>
      <w:r w:rsidRPr="00401D17">
        <w:rPr>
          <w:color w:val="auto"/>
          <w:sz w:val="22"/>
          <w:szCs w:val="22"/>
        </w:rPr>
        <w:t>: One - Sample Test recency</w:t>
      </w:r>
      <w:bookmarkEnd w:id="34"/>
    </w:p>
    <w:p w14:paraId="09A74031" w14:textId="051252F0" w:rsidR="00865A8F" w:rsidRPr="00865A8F" w:rsidRDefault="000C5EF5" w:rsidP="00756CC6">
      <w:pPr>
        <w:jc w:val="both"/>
        <w:rPr>
          <w:rFonts w:cs="Times New Roman"/>
        </w:rPr>
      </w:pPr>
      <w:r w:rsidRPr="00865A8F">
        <w:rPr>
          <w:rFonts w:cs="Times New Roman"/>
          <w:b/>
          <w:bCs/>
        </w:rPr>
        <w:t>Nhận xét:</w:t>
      </w:r>
    </w:p>
    <w:p w14:paraId="34F2A79B" w14:textId="50E80AA1" w:rsidR="000C5EF5" w:rsidRDefault="000C5EF5" w:rsidP="00756CC6">
      <w:pPr>
        <w:pStyle w:val="ListParagraph"/>
        <w:numPr>
          <w:ilvl w:val="0"/>
          <w:numId w:val="24"/>
        </w:numPr>
        <w:jc w:val="both"/>
        <w:rPr>
          <w:rFonts w:cs="Times New Roman"/>
        </w:rPr>
      </w:pPr>
      <w:r w:rsidRPr="00865A8F">
        <w:rPr>
          <w:rFonts w:cs="Times New Roman"/>
        </w:rPr>
        <w:t>Số ngày</w:t>
      </w:r>
      <w:r w:rsidR="00482FC1">
        <w:rPr>
          <w:rFonts w:cs="Times New Roman"/>
        </w:rPr>
        <w:t xml:space="preserve"> trung bình</w:t>
      </w:r>
      <w:r w:rsidRPr="00865A8F">
        <w:rPr>
          <w:rFonts w:cs="Times New Roman"/>
        </w:rPr>
        <w:t xml:space="preserve"> kể từ lần cuối phát sinh giao dịch</w:t>
      </w:r>
      <w:r w:rsidR="00482FC1">
        <w:rPr>
          <w:rFonts w:cs="Times New Roman"/>
        </w:rPr>
        <w:t xml:space="preserve"> thực tế từ dữ liệu</w:t>
      </w:r>
      <w:r w:rsidRPr="00865A8F">
        <w:rPr>
          <w:rFonts w:cs="Times New Roman"/>
        </w:rPr>
        <w:t xml:space="preserve"> là 91.6</w:t>
      </w:r>
      <w:r w:rsidR="00482FC1">
        <w:rPr>
          <w:rFonts w:cs="Times New Roman"/>
        </w:rPr>
        <w:t xml:space="preserve"> ngày.</w:t>
      </w:r>
      <w:r w:rsidRPr="00865A8F">
        <w:rPr>
          <w:rFonts w:cs="Times New Roman"/>
        </w:rPr>
        <w:br/>
        <w:t xml:space="preserve">Giá trị </w:t>
      </w:r>
      <w:r w:rsidR="00482FC1">
        <w:rPr>
          <w:rFonts w:cs="Times New Roman"/>
        </w:rPr>
        <w:t>S</w:t>
      </w:r>
      <w:r w:rsidRPr="00865A8F">
        <w:rPr>
          <w:rFonts w:cs="Times New Roman"/>
        </w:rPr>
        <w:t>ig</w:t>
      </w:r>
      <w:r w:rsidR="00482FC1">
        <w:rPr>
          <w:rFonts w:cs="Times New Roman"/>
        </w:rPr>
        <w:t>.</w:t>
      </w:r>
      <w:r w:rsidRPr="00865A8F">
        <w:rPr>
          <w:rFonts w:cs="Times New Roman"/>
        </w:rPr>
        <w:t xml:space="preserve"> = &lt;0.001 &lt; 0.05 nên ta bác bỏ H0. Chấp nhận khách hàng sẽ không phát sinh giao dịch vào khoảng thời gian khác 30 ngày với mức ý nghĩa 5%</w:t>
      </w:r>
      <w:r w:rsidR="00482FC1">
        <w:rPr>
          <w:rFonts w:cs="Times New Roman"/>
        </w:rPr>
        <w:t>.</w:t>
      </w:r>
    </w:p>
    <w:p w14:paraId="43D3AA8B" w14:textId="50F52248" w:rsidR="00482FC1" w:rsidRPr="00865A8F" w:rsidRDefault="00482FC1" w:rsidP="00756CC6">
      <w:pPr>
        <w:pStyle w:val="ListParagraph"/>
        <w:numPr>
          <w:ilvl w:val="0"/>
          <w:numId w:val="24"/>
        </w:numPr>
        <w:jc w:val="both"/>
        <w:rPr>
          <w:rFonts w:cs="Times New Roman"/>
        </w:rPr>
      </w:pPr>
      <w:r>
        <w:rPr>
          <w:rFonts w:cs="Times New Roman"/>
        </w:rPr>
        <w:t xml:space="preserve">Kết quả cho thấy thực tế, khoảng thời gian khách hàng quay lại mua hàng lâu hơn nhiều so với giả thuyết 30 ngày ban đầu. Giá trị trung bình (Mean = 91.60) cũng được ghi nhận là có độ lệch chuẩn rất lớn (Std. </w:t>
      </w:r>
      <w:r w:rsidR="00B134A8">
        <w:rPr>
          <w:rFonts w:cs="Times New Roman"/>
        </w:rPr>
        <w:t>Deviatioin = 99.615), cho thấy hành vi của các khách hàng của doanh nghiệp không đồng nhất, có những khách hàng quay lại mua rất nhanh những cũng có nhiều khách hàng đã “ngủ quên” trong thời gian dài.</w:t>
      </w:r>
    </w:p>
    <w:p w14:paraId="05E00A37" w14:textId="411C6095" w:rsidR="00012F42" w:rsidRPr="00012F42" w:rsidRDefault="000C5EF5" w:rsidP="00756CC6">
      <w:pPr>
        <w:pStyle w:val="Heading3"/>
        <w:jc w:val="both"/>
        <w:rPr>
          <w:lang w:val="vi-VN"/>
        </w:rPr>
      </w:pPr>
      <w:bookmarkStart w:id="35" w:name="_Toc219253023"/>
      <w:r w:rsidRPr="000C5EF5">
        <w:t>Kiểm định tần suất phát sinh giao dịch của khách hàng</w:t>
      </w:r>
      <w:bookmarkEnd w:id="35"/>
    </w:p>
    <w:p w14:paraId="4B5E29D7" w14:textId="77777777" w:rsidR="00012F42" w:rsidRDefault="00012F42" w:rsidP="00756CC6">
      <w:pPr>
        <w:jc w:val="both"/>
        <w:rPr>
          <w:rFonts w:cs="Times New Roman"/>
          <w:b/>
          <w:bCs/>
        </w:rPr>
      </w:pPr>
      <w:r>
        <w:rPr>
          <w:rFonts w:cs="Times New Roman"/>
          <w:b/>
          <w:bCs/>
        </w:rPr>
        <w:br w:type="page"/>
      </w:r>
    </w:p>
    <w:p w14:paraId="5076EBE7" w14:textId="674B35DC" w:rsidR="00012F42" w:rsidRDefault="000C5EF5" w:rsidP="00756CC6">
      <w:pPr>
        <w:spacing w:after="0"/>
        <w:jc w:val="both"/>
        <w:rPr>
          <w:rFonts w:cs="Times New Roman"/>
          <w:b/>
          <w:bCs/>
          <w:lang w:val="vi-VN"/>
        </w:rPr>
      </w:pPr>
      <w:r w:rsidRPr="00012F42">
        <w:rPr>
          <w:rFonts w:cs="Times New Roman"/>
          <w:b/>
          <w:bCs/>
        </w:rPr>
        <w:lastRenderedPageBreak/>
        <w:t xml:space="preserve">Giả thuyết: </w:t>
      </w:r>
    </w:p>
    <w:p w14:paraId="17322F24" w14:textId="15A55C17" w:rsidR="00012F42" w:rsidRPr="00012F42" w:rsidRDefault="00401D17" w:rsidP="00756CC6">
      <w:pPr>
        <w:pStyle w:val="ListParagraph"/>
        <w:numPr>
          <w:ilvl w:val="0"/>
          <w:numId w:val="24"/>
        </w:numPr>
        <w:spacing w:after="0"/>
        <w:jc w:val="both"/>
        <w:rPr>
          <w:rFonts w:cs="Times New Roman"/>
          <w:b/>
          <w:bCs/>
          <w:lang w:val="vi-VN"/>
        </w:rPr>
      </w:pPr>
      <w:r>
        <w:rPr>
          <w:noProof/>
        </w:rPr>
        <mc:AlternateContent>
          <mc:Choice Requires="wps">
            <w:drawing>
              <wp:anchor distT="0" distB="0" distL="114300" distR="114300" simplePos="0" relativeHeight="251698688" behindDoc="0" locked="0" layoutInCell="1" allowOverlap="1" wp14:anchorId="34D37816" wp14:editId="6E3D02E6">
                <wp:simplePos x="0" y="0"/>
                <wp:positionH relativeFrom="column">
                  <wp:posOffset>0</wp:posOffset>
                </wp:positionH>
                <wp:positionV relativeFrom="paragraph">
                  <wp:posOffset>3952240</wp:posOffset>
                </wp:positionV>
                <wp:extent cx="5943600" cy="635"/>
                <wp:effectExtent l="0" t="0" r="0" b="0"/>
                <wp:wrapSquare wrapText="bothSides"/>
                <wp:docPr id="6600156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B316961" w14:textId="22F3CFEB" w:rsidR="00401D17" w:rsidRPr="00401D17" w:rsidRDefault="00401D17" w:rsidP="00401D17">
                            <w:pPr>
                              <w:pStyle w:val="Caption"/>
                              <w:jc w:val="center"/>
                              <w:rPr>
                                <w:noProof/>
                                <w:color w:val="auto"/>
                                <w:sz w:val="22"/>
                                <w:szCs w:val="22"/>
                              </w:rPr>
                            </w:pPr>
                            <w:bookmarkStart w:id="36" w:name="_Toc219298910"/>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12</w:t>
                            </w:r>
                            <w:r w:rsidRPr="00401D17">
                              <w:rPr>
                                <w:color w:val="auto"/>
                                <w:sz w:val="22"/>
                                <w:szCs w:val="22"/>
                              </w:rPr>
                              <w:fldChar w:fldCharType="end"/>
                            </w:r>
                            <w:r w:rsidRPr="00401D17">
                              <w:rPr>
                                <w:color w:val="auto"/>
                                <w:sz w:val="22"/>
                                <w:szCs w:val="22"/>
                              </w:rPr>
                              <w:t>: One - Sample Test frequency</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37816" id="_x0000_s1030" type="#_x0000_t202" style="position:absolute;left:0;text-align:left;margin-left:0;margin-top:311.2pt;width:468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" stroked="f">
                <v:textbox style="mso-fit-shape-to-text:t" inset="0,0,0,0">
                  <w:txbxContent>
                    <w:p w14:paraId="7B316961" w14:textId="22F3CFEB" w:rsidR="00401D17" w:rsidRPr="00401D17" w:rsidRDefault="00401D17" w:rsidP="00401D17">
                      <w:pPr>
                        <w:pStyle w:val="Caption"/>
                        <w:jc w:val="center"/>
                        <w:rPr>
                          <w:noProof/>
                          <w:color w:val="auto"/>
                          <w:sz w:val="22"/>
                          <w:szCs w:val="22"/>
                        </w:rPr>
                      </w:pPr>
                      <w:bookmarkStart w:id="37" w:name="_Toc219298910"/>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12</w:t>
                      </w:r>
                      <w:r w:rsidRPr="00401D17">
                        <w:rPr>
                          <w:color w:val="auto"/>
                          <w:sz w:val="22"/>
                          <w:szCs w:val="22"/>
                        </w:rPr>
                        <w:fldChar w:fldCharType="end"/>
                      </w:r>
                      <w:r w:rsidRPr="00401D17">
                        <w:rPr>
                          <w:color w:val="auto"/>
                          <w:sz w:val="22"/>
                          <w:szCs w:val="22"/>
                        </w:rPr>
                        <w:t>: One - Sample Test frequency</w:t>
                      </w:r>
                      <w:bookmarkEnd w:id="37"/>
                    </w:p>
                  </w:txbxContent>
                </v:textbox>
                <w10:wrap type="square"/>
              </v:shape>
            </w:pict>
          </mc:Fallback>
        </mc:AlternateContent>
      </w:r>
      <w:r w:rsidR="00012F42" w:rsidRPr="000C5EF5">
        <w:rPr>
          <w:noProof/>
        </w:rPr>
        <w:drawing>
          <wp:anchor distT="0" distB="0" distL="114300" distR="114300" simplePos="0" relativeHeight="251578880" behindDoc="0" locked="0" layoutInCell="1" allowOverlap="1" wp14:anchorId="065ED6D7" wp14:editId="2CA71D78">
            <wp:simplePos x="0" y="0"/>
            <wp:positionH relativeFrom="column">
              <wp:posOffset>0</wp:posOffset>
            </wp:positionH>
            <wp:positionV relativeFrom="paragraph">
              <wp:posOffset>245110</wp:posOffset>
            </wp:positionV>
            <wp:extent cx="5943600" cy="3649980"/>
            <wp:effectExtent l="0" t="0" r="0" b="7620"/>
            <wp:wrapSquare wrapText="bothSides"/>
            <wp:docPr id="3978114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anchor>
        </w:drawing>
      </w:r>
      <w:r w:rsidR="000C5EF5" w:rsidRPr="004151D2">
        <w:rPr>
          <w:rFonts w:cs="Times New Roman"/>
          <w:lang w:val="vi-VN"/>
        </w:rPr>
        <w:t xml:space="preserve">H0: </w:t>
      </w:r>
      <w:r w:rsidR="00B134A8" w:rsidRPr="00B134A8">
        <w:rPr>
          <w:rFonts w:cs="Times New Roman"/>
          <w:lang w:val="vi-VN"/>
        </w:rPr>
        <w:t xml:space="preserve"> Tần suất phát sinh giao dịch t</w:t>
      </w:r>
      <w:r w:rsidR="000C5EF5" w:rsidRPr="004151D2">
        <w:rPr>
          <w:rFonts w:cs="Times New Roman"/>
          <w:lang w:val="vi-VN"/>
        </w:rPr>
        <w:t xml:space="preserve">rung bình khách hàng </w:t>
      </w:r>
      <w:r w:rsidR="00B134A8" w:rsidRPr="00B134A8">
        <w:rPr>
          <w:rFonts w:cs="Times New Roman"/>
          <w:lang w:val="vi-VN"/>
        </w:rPr>
        <w:t>bằng</w:t>
      </w:r>
      <w:r w:rsidR="000C5EF5" w:rsidRPr="004151D2">
        <w:rPr>
          <w:rFonts w:cs="Times New Roman"/>
          <w:lang w:val="vi-VN"/>
        </w:rPr>
        <w:t xml:space="preserve"> 5 lần</w:t>
      </w:r>
      <w:r w:rsidR="00B134A8" w:rsidRPr="00B134A8">
        <w:rPr>
          <w:rFonts w:cs="Times New Roman"/>
          <w:lang w:val="vi-VN"/>
        </w:rPr>
        <w:t>.</w:t>
      </w:r>
    </w:p>
    <w:p w14:paraId="7E09FF2B" w14:textId="3DEF0F7E" w:rsidR="00C453B2" w:rsidRPr="00012F42" w:rsidRDefault="000C5EF5" w:rsidP="00756CC6">
      <w:pPr>
        <w:spacing w:after="0"/>
        <w:ind w:left="360"/>
        <w:jc w:val="both"/>
        <w:rPr>
          <w:rFonts w:cs="Times New Roman"/>
          <w:b/>
          <w:bCs/>
          <w:lang w:val="vi-VN"/>
        </w:rPr>
      </w:pPr>
      <w:r w:rsidRPr="00012F42">
        <w:rPr>
          <w:rFonts w:cs="Times New Roman"/>
          <w:b/>
          <w:bCs/>
        </w:rPr>
        <w:t>Nhận xét:</w:t>
      </w:r>
    </w:p>
    <w:p w14:paraId="05C3B35E" w14:textId="18EA64FF" w:rsidR="00C453B2" w:rsidRPr="00012F42" w:rsidRDefault="000C5EF5" w:rsidP="00756CC6">
      <w:pPr>
        <w:pStyle w:val="ListParagraph"/>
        <w:numPr>
          <w:ilvl w:val="0"/>
          <w:numId w:val="24"/>
        </w:numPr>
        <w:jc w:val="both"/>
        <w:rPr>
          <w:rFonts w:cs="Times New Roman"/>
          <w:lang w:val="vi-VN"/>
        </w:rPr>
      </w:pPr>
      <w:r w:rsidRPr="004151D2">
        <w:rPr>
          <w:rFonts w:cs="Times New Roman"/>
          <w:lang w:val="vi-VN"/>
        </w:rPr>
        <w:t>Giá trị trung bình</w:t>
      </w:r>
      <w:r w:rsidR="00B134A8" w:rsidRPr="00B134A8">
        <w:rPr>
          <w:rFonts w:cs="Times New Roman"/>
          <w:lang w:val="vi-VN"/>
        </w:rPr>
        <w:t xml:space="preserve"> tần suất phát sinh giao dịch</w:t>
      </w:r>
      <w:r w:rsidRPr="004151D2">
        <w:rPr>
          <w:rFonts w:cs="Times New Roman"/>
          <w:lang w:val="vi-VN"/>
        </w:rPr>
        <w:t xml:space="preserve"> kiểm định được là 4.89</w:t>
      </w:r>
      <w:r w:rsidR="00B134A8" w:rsidRPr="00B134A8">
        <w:rPr>
          <w:rFonts w:cs="Times New Roman"/>
          <w:lang w:val="vi-VN"/>
        </w:rPr>
        <w:t xml:space="preserve"> lần</w:t>
      </w:r>
      <w:r w:rsidRPr="004151D2">
        <w:rPr>
          <w:rFonts w:cs="Times New Roman"/>
          <w:lang w:val="vi-VN"/>
        </w:rPr>
        <w:t>.</w:t>
      </w:r>
      <w:r w:rsidRPr="004151D2">
        <w:rPr>
          <w:rFonts w:cs="Times New Roman"/>
          <w:lang w:val="vi-VN"/>
        </w:rPr>
        <w:br/>
        <w:t xml:space="preserve">Với giá trị </w:t>
      </w:r>
      <w:r w:rsidR="00B134A8" w:rsidRPr="00B134A8">
        <w:rPr>
          <w:rFonts w:cs="Times New Roman"/>
          <w:lang w:val="vi-VN"/>
        </w:rPr>
        <w:t>S</w:t>
      </w:r>
      <w:r w:rsidRPr="004151D2">
        <w:rPr>
          <w:rFonts w:cs="Times New Roman"/>
          <w:lang w:val="vi-VN"/>
        </w:rPr>
        <w:t>ig</w:t>
      </w:r>
      <w:r w:rsidR="00B134A8" w:rsidRPr="00B134A8">
        <w:rPr>
          <w:rFonts w:cs="Times New Roman"/>
          <w:lang w:val="vi-VN"/>
        </w:rPr>
        <w:t>.</w:t>
      </w:r>
      <w:r w:rsidRPr="004151D2">
        <w:rPr>
          <w:rFonts w:cs="Times New Roman"/>
          <w:lang w:val="vi-VN"/>
        </w:rPr>
        <w:t xml:space="preserve"> là &lt;0.001 &lt; 0.05, ta bác bỏ H0</w:t>
      </w:r>
      <w:r w:rsidR="00B134A8" w:rsidRPr="00B134A8">
        <w:rPr>
          <w:rFonts w:cs="Times New Roman"/>
          <w:lang w:val="vi-VN"/>
        </w:rPr>
        <w:t>. Với mức ý nghĩa 5%, tần suất phát sinh giao dịch trung bình của khách hàng</w:t>
      </w:r>
      <w:r w:rsidRPr="004151D2">
        <w:rPr>
          <w:rFonts w:cs="Times New Roman"/>
          <w:lang w:val="vi-VN"/>
        </w:rPr>
        <w:t xml:space="preserve"> đã giao dịch ít hoặc hơn 5 lần.</w:t>
      </w:r>
    </w:p>
    <w:p w14:paraId="4D5C0E0D" w14:textId="77777777" w:rsidR="00012F42" w:rsidRPr="004151D2" w:rsidRDefault="00C453B2" w:rsidP="00756CC6">
      <w:pPr>
        <w:pStyle w:val="Heading3"/>
        <w:jc w:val="both"/>
        <w:rPr>
          <w:lang w:val="vi-VN"/>
        </w:rPr>
      </w:pPr>
      <w:r>
        <w:rPr>
          <w:rFonts w:cs="Times New Roman"/>
          <w:lang w:val="vi-VN"/>
        </w:rPr>
        <w:br w:type="page"/>
      </w:r>
      <w:bookmarkStart w:id="38" w:name="_Toc219253024"/>
      <w:r w:rsidR="00012F42" w:rsidRPr="004151D2">
        <w:rPr>
          <w:lang w:val="vi-VN"/>
        </w:rPr>
        <w:lastRenderedPageBreak/>
        <w:t>Kiểm định giá trị trung bình thời gian mua hàng gần nhất (Recency) của khách hàng</w:t>
      </w:r>
      <w:bookmarkEnd w:id="38"/>
    </w:p>
    <w:p w14:paraId="5F93D6F2" w14:textId="77777777" w:rsidR="00012F42" w:rsidRPr="00012F42" w:rsidRDefault="00012F42" w:rsidP="00756CC6">
      <w:pPr>
        <w:jc w:val="both"/>
        <w:rPr>
          <w:rFonts w:cs="Times New Roman"/>
        </w:rPr>
      </w:pPr>
      <w:r w:rsidRPr="00012F42">
        <w:rPr>
          <w:rFonts w:cs="Times New Roman"/>
        </w:rPr>
        <w:t>Giả thuyết:</w:t>
      </w:r>
    </w:p>
    <w:p w14:paraId="45A9F408" w14:textId="77777777" w:rsidR="00012F42" w:rsidRPr="00012F42" w:rsidRDefault="00012F42" w:rsidP="00756CC6">
      <w:pPr>
        <w:pStyle w:val="ListParagraph"/>
        <w:numPr>
          <w:ilvl w:val="0"/>
          <w:numId w:val="24"/>
        </w:numPr>
        <w:jc w:val="both"/>
        <w:rPr>
          <w:rFonts w:cs="Times New Roman"/>
        </w:rPr>
      </w:pPr>
      <w:r w:rsidRPr="00012F42">
        <w:rPr>
          <w:rFonts w:cs="Times New Roman"/>
        </w:rPr>
        <w:t xml:space="preserve">H0: Giá trị trung bình (Mean) về thời gian mua hàng gần nhất (Recency) của khách hàng </w:t>
      </w:r>
      <w:r w:rsidRPr="00012F42">
        <w:rPr>
          <w:rFonts w:cs="Times New Roman"/>
          <w:b/>
          <w:bCs/>
        </w:rPr>
        <w:t>bằng</w:t>
      </w:r>
      <w:r w:rsidRPr="00012F42">
        <w:rPr>
          <w:rFonts w:cs="Times New Roman"/>
        </w:rPr>
        <w:t xml:space="preserve"> 90 ngày.</w:t>
      </w:r>
    </w:p>
    <w:p w14:paraId="3ED5D011" w14:textId="6DD88CAD" w:rsidR="00012F42" w:rsidRPr="00012F42" w:rsidRDefault="00401D17" w:rsidP="00756CC6">
      <w:pPr>
        <w:pStyle w:val="ListParagraph"/>
        <w:numPr>
          <w:ilvl w:val="0"/>
          <w:numId w:val="24"/>
        </w:numPr>
        <w:jc w:val="both"/>
        <w:rPr>
          <w:rFonts w:cs="Times New Roman"/>
        </w:rPr>
      </w:pPr>
      <w:r>
        <w:rPr>
          <w:noProof/>
        </w:rPr>
        <mc:AlternateContent>
          <mc:Choice Requires="wps">
            <w:drawing>
              <wp:anchor distT="0" distB="0" distL="114300" distR="114300" simplePos="0" relativeHeight="251706880" behindDoc="0" locked="0" layoutInCell="1" allowOverlap="1" wp14:anchorId="2799BD70" wp14:editId="31834731">
                <wp:simplePos x="0" y="0"/>
                <wp:positionH relativeFrom="column">
                  <wp:posOffset>182880</wp:posOffset>
                </wp:positionH>
                <wp:positionV relativeFrom="paragraph">
                  <wp:posOffset>3513455</wp:posOffset>
                </wp:positionV>
                <wp:extent cx="5570220" cy="635"/>
                <wp:effectExtent l="0" t="0" r="0" b="0"/>
                <wp:wrapTopAndBottom/>
                <wp:docPr id="1589518097" name="Text Box 1"/>
                <wp:cNvGraphicFramePr/>
                <a:graphic xmlns:a="http://schemas.openxmlformats.org/drawingml/2006/main">
                  <a:graphicData uri="http://schemas.microsoft.com/office/word/2010/wordprocessingShape">
                    <wps:wsp>
                      <wps:cNvSpPr txBox="1"/>
                      <wps:spPr>
                        <a:xfrm>
                          <a:off x="0" y="0"/>
                          <a:ext cx="5570220" cy="635"/>
                        </a:xfrm>
                        <a:prstGeom prst="rect">
                          <a:avLst/>
                        </a:prstGeom>
                        <a:solidFill>
                          <a:prstClr val="white"/>
                        </a:solidFill>
                        <a:ln>
                          <a:noFill/>
                        </a:ln>
                      </wps:spPr>
                      <wps:txbx>
                        <w:txbxContent>
                          <w:p w14:paraId="26A1D05E" w14:textId="6092B4D2" w:rsidR="00401D17" w:rsidRPr="00401D17" w:rsidRDefault="00401D17" w:rsidP="00401D17">
                            <w:pPr>
                              <w:pStyle w:val="Caption"/>
                              <w:jc w:val="center"/>
                              <w:rPr>
                                <w:rFonts w:cs="Times New Roman"/>
                                <w:noProof/>
                                <w:color w:val="auto"/>
                                <w:sz w:val="22"/>
                                <w:szCs w:val="22"/>
                              </w:rPr>
                            </w:pPr>
                            <w:bookmarkStart w:id="39" w:name="_Toc219298911"/>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13</w:t>
                            </w:r>
                            <w:r w:rsidRPr="00401D17">
                              <w:rPr>
                                <w:color w:val="auto"/>
                                <w:sz w:val="22"/>
                                <w:szCs w:val="22"/>
                              </w:rPr>
                              <w:fldChar w:fldCharType="end"/>
                            </w:r>
                            <w:r w:rsidRPr="00401D17">
                              <w:rPr>
                                <w:color w:val="auto"/>
                                <w:sz w:val="22"/>
                                <w:szCs w:val="22"/>
                              </w:rPr>
                              <w:t>: One - Sample Test recency</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9BD70" id="_x0000_s1031" type="#_x0000_t202" style="position:absolute;left:0;text-align:left;margin-left:14.4pt;margin-top:276.65pt;width:438.6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erGQ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i0/T+Zxcknw3Hx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" stroked="f">
                <v:textbox style="mso-fit-shape-to-text:t" inset="0,0,0,0">
                  <w:txbxContent>
                    <w:p w14:paraId="26A1D05E" w14:textId="6092B4D2" w:rsidR="00401D17" w:rsidRPr="00401D17" w:rsidRDefault="00401D17" w:rsidP="00401D17">
                      <w:pPr>
                        <w:pStyle w:val="Caption"/>
                        <w:jc w:val="center"/>
                        <w:rPr>
                          <w:rFonts w:cs="Times New Roman"/>
                          <w:noProof/>
                          <w:color w:val="auto"/>
                          <w:sz w:val="22"/>
                          <w:szCs w:val="22"/>
                        </w:rPr>
                      </w:pPr>
                      <w:bookmarkStart w:id="40" w:name="_Toc219298911"/>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13</w:t>
                      </w:r>
                      <w:r w:rsidRPr="00401D17">
                        <w:rPr>
                          <w:color w:val="auto"/>
                          <w:sz w:val="22"/>
                          <w:szCs w:val="22"/>
                        </w:rPr>
                        <w:fldChar w:fldCharType="end"/>
                      </w:r>
                      <w:r w:rsidRPr="00401D17">
                        <w:rPr>
                          <w:color w:val="auto"/>
                          <w:sz w:val="22"/>
                          <w:szCs w:val="22"/>
                        </w:rPr>
                        <w:t>: One - Sample Test recency</w:t>
                      </w:r>
                      <w:bookmarkEnd w:id="40"/>
                    </w:p>
                  </w:txbxContent>
                </v:textbox>
                <w10:wrap type="topAndBottom"/>
              </v:shape>
            </w:pict>
          </mc:Fallback>
        </mc:AlternateContent>
      </w:r>
      <w:r w:rsidRPr="00012F42">
        <w:rPr>
          <w:rFonts w:cs="Times New Roman"/>
          <w:noProof/>
        </w:rPr>
        <w:drawing>
          <wp:anchor distT="0" distB="0" distL="114300" distR="114300" simplePos="0" relativeHeight="251599360" behindDoc="0" locked="0" layoutInCell="1" allowOverlap="1" wp14:anchorId="4EE3CF5D" wp14:editId="78C1882C">
            <wp:simplePos x="0" y="0"/>
            <wp:positionH relativeFrom="column">
              <wp:posOffset>182880</wp:posOffset>
            </wp:positionH>
            <wp:positionV relativeFrom="paragraph">
              <wp:posOffset>2153285</wp:posOffset>
            </wp:positionV>
            <wp:extent cx="5570220" cy="1303020"/>
            <wp:effectExtent l="0" t="0" r="0" b="0"/>
            <wp:wrapTopAndBottom/>
            <wp:docPr id="12449940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0220" cy="1303020"/>
                    </a:xfrm>
                    <a:prstGeom prst="rect">
                      <a:avLst/>
                    </a:prstGeom>
                    <a:noFill/>
                    <a:ln>
                      <a:noFill/>
                    </a:ln>
                  </pic:spPr>
                </pic:pic>
              </a:graphicData>
            </a:graphic>
          </wp:anchor>
        </w:drawing>
      </w:r>
      <w:r w:rsidRPr="00012F42">
        <w:rPr>
          <w:rFonts w:cs="Times New Roman"/>
          <w:noProof/>
        </w:rPr>
        <w:drawing>
          <wp:anchor distT="0" distB="0" distL="114300" distR="114300" simplePos="0" relativeHeight="251592192" behindDoc="0" locked="0" layoutInCell="1" allowOverlap="1" wp14:anchorId="3B8A9786" wp14:editId="670B09E1">
            <wp:simplePos x="0" y="0"/>
            <wp:positionH relativeFrom="column">
              <wp:posOffset>962025</wp:posOffset>
            </wp:positionH>
            <wp:positionV relativeFrom="paragraph">
              <wp:posOffset>659765</wp:posOffset>
            </wp:positionV>
            <wp:extent cx="4267200" cy="904875"/>
            <wp:effectExtent l="0" t="0" r="0" b="9525"/>
            <wp:wrapTopAndBottom/>
            <wp:docPr id="9002943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0"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808" behindDoc="0" locked="0" layoutInCell="1" allowOverlap="1" wp14:anchorId="02B77E3A" wp14:editId="43BC3E62">
                <wp:simplePos x="0" y="0"/>
                <wp:positionH relativeFrom="column">
                  <wp:posOffset>1082040</wp:posOffset>
                </wp:positionH>
                <wp:positionV relativeFrom="paragraph">
                  <wp:posOffset>1627505</wp:posOffset>
                </wp:positionV>
                <wp:extent cx="3764280" cy="635"/>
                <wp:effectExtent l="0" t="0" r="0" b="0"/>
                <wp:wrapTopAndBottom/>
                <wp:docPr id="2089057317" name="Text Box 1"/>
                <wp:cNvGraphicFramePr/>
                <a:graphic xmlns:a="http://schemas.openxmlformats.org/drawingml/2006/main">
                  <a:graphicData uri="http://schemas.microsoft.com/office/word/2010/wordprocessingShape">
                    <wps:wsp>
                      <wps:cNvSpPr txBox="1"/>
                      <wps:spPr>
                        <a:xfrm>
                          <a:off x="0" y="0"/>
                          <a:ext cx="3764280" cy="635"/>
                        </a:xfrm>
                        <a:prstGeom prst="rect">
                          <a:avLst/>
                        </a:prstGeom>
                        <a:solidFill>
                          <a:prstClr val="white"/>
                        </a:solidFill>
                        <a:ln>
                          <a:noFill/>
                        </a:ln>
                      </wps:spPr>
                      <wps:txbx>
                        <w:txbxContent>
                          <w:p w14:paraId="3F062F2C" w14:textId="77D4DF97" w:rsidR="00401D17" w:rsidRPr="00401D17" w:rsidRDefault="00401D17" w:rsidP="00401D17">
                            <w:pPr>
                              <w:pStyle w:val="Caption"/>
                              <w:jc w:val="center"/>
                              <w:rPr>
                                <w:rFonts w:cs="Times New Roman"/>
                                <w:noProof/>
                                <w:color w:val="auto"/>
                                <w:sz w:val="22"/>
                                <w:szCs w:val="22"/>
                              </w:rPr>
                            </w:pPr>
                            <w:bookmarkStart w:id="41" w:name="_Toc219298912"/>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14</w:t>
                            </w:r>
                            <w:r w:rsidRPr="00401D17">
                              <w:rPr>
                                <w:color w:val="auto"/>
                                <w:sz w:val="22"/>
                                <w:szCs w:val="22"/>
                              </w:rPr>
                              <w:fldChar w:fldCharType="end"/>
                            </w:r>
                            <w:r w:rsidRPr="00401D17">
                              <w:rPr>
                                <w:color w:val="auto"/>
                                <w:sz w:val="22"/>
                                <w:szCs w:val="22"/>
                              </w:rPr>
                              <w:t>: One - Sample Statistcs recency</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77E3A" id="_x0000_s1032" type="#_x0000_t202" style="position:absolute;left:0;text-align:left;margin-left:85.2pt;margin-top:128.15pt;width:296.4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" stroked="f">
                <v:textbox style="mso-fit-shape-to-text:t" inset="0,0,0,0">
                  <w:txbxContent>
                    <w:p w14:paraId="3F062F2C" w14:textId="77D4DF97" w:rsidR="00401D17" w:rsidRPr="00401D17" w:rsidRDefault="00401D17" w:rsidP="00401D17">
                      <w:pPr>
                        <w:pStyle w:val="Caption"/>
                        <w:jc w:val="center"/>
                        <w:rPr>
                          <w:rFonts w:cs="Times New Roman"/>
                          <w:noProof/>
                          <w:color w:val="auto"/>
                          <w:sz w:val="22"/>
                          <w:szCs w:val="22"/>
                        </w:rPr>
                      </w:pPr>
                      <w:bookmarkStart w:id="42" w:name="_Toc219298912"/>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14</w:t>
                      </w:r>
                      <w:r w:rsidRPr="00401D17">
                        <w:rPr>
                          <w:color w:val="auto"/>
                          <w:sz w:val="22"/>
                          <w:szCs w:val="22"/>
                        </w:rPr>
                        <w:fldChar w:fldCharType="end"/>
                      </w:r>
                      <w:r w:rsidRPr="00401D17">
                        <w:rPr>
                          <w:color w:val="auto"/>
                          <w:sz w:val="22"/>
                          <w:szCs w:val="22"/>
                        </w:rPr>
                        <w:t>: One - Sample Statistcs recency</w:t>
                      </w:r>
                      <w:bookmarkEnd w:id="42"/>
                    </w:p>
                  </w:txbxContent>
                </v:textbox>
                <w10:wrap type="topAndBottom"/>
              </v:shape>
            </w:pict>
          </mc:Fallback>
        </mc:AlternateContent>
      </w:r>
      <w:r w:rsidR="00012F42" w:rsidRPr="00012F42">
        <w:rPr>
          <w:rFonts w:cs="Times New Roman"/>
        </w:rPr>
        <w:t xml:space="preserve">H1: Giá trị trung bình (Mean) về thời gian mua hàng gần nhất (Recency) của khách hàng </w:t>
      </w:r>
      <w:r w:rsidR="00012F42" w:rsidRPr="00012F42">
        <w:rPr>
          <w:rFonts w:cs="Times New Roman"/>
          <w:b/>
          <w:bCs/>
        </w:rPr>
        <w:t>khác</w:t>
      </w:r>
      <w:r w:rsidR="00012F42" w:rsidRPr="00012F42">
        <w:rPr>
          <w:rFonts w:cs="Times New Roman"/>
        </w:rPr>
        <w:t xml:space="preserve"> 90 ngày.</w:t>
      </w:r>
    </w:p>
    <w:p w14:paraId="2B9BF1D2" w14:textId="77777777" w:rsidR="00012F42" w:rsidRPr="00012F42" w:rsidRDefault="00012F42" w:rsidP="00756CC6">
      <w:pPr>
        <w:jc w:val="both"/>
        <w:rPr>
          <w:rFonts w:cs="Times New Roman"/>
        </w:rPr>
      </w:pPr>
      <w:r w:rsidRPr="00012F42">
        <w:rPr>
          <w:rFonts w:cs="Times New Roman"/>
        </w:rPr>
        <w:t>Nhận xét:</w:t>
      </w:r>
    </w:p>
    <w:p w14:paraId="1898D05F" w14:textId="77777777" w:rsidR="00012F42" w:rsidRPr="00012F42" w:rsidRDefault="00012F42" w:rsidP="00756CC6">
      <w:pPr>
        <w:numPr>
          <w:ilvl w:val="0"/>
          <w:numId w:val="27"/>
        </w:numPr>
        <w:jc w:val="both"/>
        <w:rPr>
          <w:rFonts w:cs="Times New Roman"/>
        </w:rPr>
      </w:pPr>
      <w:r w:rsidRPr="00012F42">
        <w:rPr>
          <w:rFonts w:cs="Times New Roman"/>
        </w:rPr>
        <w:t>Giá trị trung bình về thời gian mua gần nhất của các khách hàng trong dữ liệu là 91.60 ngày.</w:t>
      </w:r>
    </w:p>
    <w:p w14:paraId="397E8023" w14:textId="77777777" w:rsidR="00012F42" w:rsidRPr="00012F42" w:rsidRDefault="00012F42" w:rsidP="00756CC6">
      <w:pPr>
        <w:numPr>
          <w:ilvl w:val="0"/>
          <w:numId w:val="27"/>
        </w:numPr>
        <w:jc w:val="both"/>
        <w:rPr>
          <w:rFonts w:cs="Times New Roman"/>
        </w:rPr>
      </w:pPr>
      <w:r w:rsidRPr="00012F42">
        <w:rPr>
          <w:rFonts w:cs="Times New Roman"/>
        </w:rPr>
        <w:t>Nhận thấy Sig. (2-tailed) có giá trị là 0.292 &gt; 0.05 nên chưa đủ cơ sở bác bỏ giả thuyết H0. Điều này nghĩa là giá trị trung bình về thời gian mua gần nhất của các khách hàng khác 90 ngày với mức ý nghĩa là 5%.</w:t>
      </w:r>
    </w:p>
    <w:p w14:paraId="45069E53" w14:textId="77777777" w:rsidR="00012F42" w:rsidRPr="00012F42" w:rsidRDefault="00012F42" w:rsidP="00756CC6">
      <w:pPr>
        <w:numPr>
          <w:ilvl w:val="0"/>
          <w:numId w:val="27"/>
        </w:numPr>
        <w:jc w:val="both"/>
        <w:rPr>
          <w:rFonts w:cs="Times New Roman"/>
        </w:rPr>
      </w:pPr>
      <w:r w:rsidRPr="00012F42">
        <w:rPr>
          <w:rFonts w:cs="Times New Roman"/>
        </w:rPr>
        <w:t>Giá trị trung bình về thời gian mua gần nhất thực tế cao hơn giá trị kiểm định (90 ngày) là 1.60 ngày (Mean Difference = 1.596) nhưng sự chênh lệch này không có ý nghĩa về mặt thống kê do khoảng tin cậy 95% đi từ âm đến dương và chứa giá trị 0 [-1.38,4.57].</w:t>
      </w:r>
    </w:p>
    <w:p w14:paraId="29F4A74D" w14:textId="77777777" w:rsidR="00012F42" w:rsidRPr="00012F42" w:rsidRDefault="00012F42" w:rsidP="00756CC6">
      <w:pPr>
        <w:numPr>
          <w:ilvl w:val="0"/>
          <w:numId w:val="27"/>
        </w:numPr>
        <w:jc w:val="both"/>
        <w:rPr>
          <w:rFonts w:cs="Times New Roman"/>
        </w:rPr>
      </w:pPr>
      <w:r w:rsidRPr="00012F42">
        <w:rPr>
          <w:rFonts w:cs="Times New Roman"/>
        </w:rPr>
        <w:lastRenderedPageBreak/>
        <w:t>Dữ liệu recency có độ lệnh chuẩn (Std. Deviation) = 99.615 cho thấy dữ liệu phân tán rất mạnh</w:t>
      </w:r>
    </w:p>
    <w:p w14:paraId="29C303F3" w14:textId="77777777" w:rsidR="00012F42" w:rsidRPr="00012F42" w:rsidRDefault="00012F42" w:rsidP="00756CC6">
      <w:pPr>
        <w:numPr>
          <w:ilvl w:val="0"/>
          <w:numId w:val="27"/>
        </w:numPr>
        <w:jc w:val="both"/>
        <w:rPr>
          <w:rFonts w:cs="Times New Roman"/>
        </w:rPr>
      </w:pPr>
      <w:r w:rsidRPr="00012F42">
        <w:rPr>
          <w:rFonts w:cs="Times New Roman"/>
        </w:rPr>
        <w:t>Vì thế, ta thấy, thời gian quay lại mua hàng của khách hàng khoảng 3 tháng. Hành vi của khách hàng không đồng nhất: có những người vừa mới mua gần đây nhưng cũng có những khách hàng “ngủ quên” làm kéo dãn độ lệch chuẩn.</w:t>
      </w:r>
    </w:p>
    <w:p w14:paraId="397B45FD" w14:textId="77777777" w:rsidR="00012F42" w:rsidRPr="00012F42" w:rsidRDefault="00012F42" w:rsidP="00756CC6">
      <w:pPr>
        <w:pStyle w:val="Heading3"/>
        <w:jc w:val="both"/>
      </w:pPr>
      <w:bookmarkStart w:id="43" w:name="_Toc219253025"/>
      <w:r w:rsidRPr="00012F42">
        <w:t>Kiểm định tần suất mua hàng trung bình của khách hàng trên sàn thương mại điện tử</w:t>
      </w:r>
      <w:bookmarkEnd w:id="43"/>
    </w:p>
    <w:p w14:paraId="4938C40A" w14:textId="3D56B770" w:rsidR="00012F42" w:rsidRPr="00012F42" w:rsidRDefault="00012F42" w:rsidP="00756CC6">
      <w:pPr>
        <w:jc w:val="both"/>
        <w:rPr>
          <w:rFonts w:cs="Times New Roman"/>
          <w:b/>
          <w:bCs/>
          <w:lang w:val="vi-VN"/>
        </w:rPr>
      </w:pPr>
      <w:r w:rsidRPr="00012F42">
        <w:rPr>
          <w:rFonts w:cs="Times New Roman"/>
          <w:b/>
          <w:bCs/>
        </w:rPr>
        <w:t>Giả thuyết</w:t>
      </w:r>
      <w:r w:rsidRPr="00012F42">
        <w:rPr>
          <w:rFonts w:cs="Times New Roman"/>
          <w:b/>
          <w:bCs/>
          <w:lang w:val="vi-VN"/>
        </w:rPr>
        <w:t>:</w:t>
      </w:r>
    </w:p>
    <w:p w14:paraId="21C59844" w14:textId="41239477" w:rsidR="00012F42" w:rsidRPr="004151D2" w:rsidRDefault="00012F42" w:rsidP="00756CC6">
      <w:pPr>
        <w:pStyle w:val="ListParagraph"/>
        <w:numPr>
          <w:ilvl w:val="0"/>
          <w:numId w:val="32"/>
        </w:numPr>
        <w:jc w:val="both"/>
        <w:rPr>
          <w:rFonts w:cs="Times New Roman"/>
          <w:lang w:val="vi-VN"/>
        </w:rPr>
      </w:pPr>
      <w:r w:rsidRPr="004151D2">
        <w:rPr>
          <w:rFonts w:cs="Times New Roman"/>
          <w:lang w:val="vi-VN"/>
        </w:rPr>
        <w:t xml:space="preserve">H0: Tần suất mua hàng trung bình của nhóm khách hàng </w:t>
      </w:r>
      <w:r w:rsidRPr="004151D2">
        <w:rPr>
          <w:rFonts w:cs="Times New Roman"/>
          <w:b/>
          <w:bCs/>
          <w:lang w:val="vi-VN"/>
        </w:rPr>
        <w:t>bằng</w:t>
      </w:r>
      <w:r w:rsidRPr="004151D2">
        <w:rPr>
          <w:rFonts w:cs="Times New Roman"/>
          <w:lang w:val="vi-VN"/>
        </w:rPr>
        <w:t xml:space="preserve"> 5 lần.</w:t>
      </w:r>
    </w:p>
    <w:p w14:paraId="7737A429" w14:textId="528B07E1" w:rsidR="00012F42" w:rsidRPr="004151D2" w:rsidRDefault="00401D17" w:rsidP="00756CC6">
      <w:pPr>
        <w:pStyle w:val="ListParagraph"/>
        <w:numPr>
          <w:ilvl w:val="0"/>
          <w:numId w:val="32"/>
        </w:numPr>
        <w:jc w:val="both"/>
        <w:rPr>
          <w:rFonts w:cs="Times New Roman"/>
          <w:lang w:val="vi-VN"/>
        </w:rPr>
      </w:pPr>
      <w:r>
        <w:rPr>
          <w:noProof/>
        </w:rPr>
        <mc:AlternateContent>
          <mc:Choice Requires="wps">
            <w:drawing>
              <wp:anchor distT="0" distB="0" distL="114300" distR="114300" simplePos="0" relativeHeight="251713024" behindDoc="0" locked="0" layoutInCell="1" allowOverlap="1" wp14:anchorId="3ABA2E56" wp14:editId="532C91FA">
                <wp:simplePos x="0" y="0"/>
                <wp:positionH relativeFrom="column">
                  <wp:posOffset>129540</wp:posOffset>
                </wp:positionH>
                <wp:positionV relativeFrom="paragraph">
                  <wp:posOffset>3372485</wp:posOffset>
                </wp:positionV>
                <wp:extent cx="5676900" cy="635"/>
                <wp:effectExtent l="0" t="0" r="0" b="0"/>
                <wp:wrapTopAndBottom/>
                <wp:docPr id="1594468853" name="Text Box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492FAC85" w14:textId="63032D05" w:rsidR="00401D17" w:rsidRPr="00401D17" w:rsidRDefault="00401D17" w:rsidP="00401D17">
                            <w:pPr>
                              <w:pStyle w:val="Caption"/>
                              <w:jc w:val="center"/>
                              <w:rPr>
                                <w:rFonts w:cs="Times New Roman"/>
                                <w:noProof/>
                                <w:color w:val="auto"/>
                                <w:sz w:val="22"/>
                                <w:szCs w:val="22"/>
                              </w:rPr>
                            </w:pPr>
                            <w:bookmarkStart w:id="44" w:name="_Toc219298913"/>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15</w:t>
                            </w:r>
                            <w:r w:rsidRPr="00401D17">
                              <w:rPr>
                                <w:color w:val="auto"/>
                                <w:sz w:val="22"/>
                                <w:szCs w:val="22"/>
                              </w:rPr>
                              <w:fldChar w:fldCharType="end"/>
                            </w:r>
                            <w:r w:rsidRPr="00401D17">
                              <w:rPr>
                                <w:color w:val="auto"/>
                                <w:sz w:val="22"/>
                                <w:szCs w:val="22"/>
                              </w:rPr>
                              <w:t>: One - Sample Test frequency</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A2E56" id="_x0000_s1033" type="#_x0000_t202" style="position:absolute;left:0;text-align:left;margin-left:10.2pt;margin-top:265.55pt;width:447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iKYGgIAAD8EAAAOAAAAZHJzL2Uyb0RvYy54bWysU8Fu2zAMvQ/YPwi6L046NF2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85v57ZRCkmLzj9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" stroked="f">
                <v:textbox style="mso-fit-shape-to-text:t" inset="0,0,0,0">
                  <w:txbxContent>
                    <w:p w14:paraId="492FAC85" w14:textId="63032D05" w:rsidR="00401D17" w:rsidRPr="00401D17" w:rsidRDefault="00401D17" w:rsidP="00401D17">
                      <w:pPr>
                        <w:pStyle w:val="Caption"/>
                        <w:jc w:val="center"/>
                        <w:rPr>
                          <w:rFonts w:cs="Times New Roman"/>
                          <w:noProof/>
                          <w:color w:val="auto"/>
                          <w:sz w:val="22"/>
                          <w:szCs w:val="22"/>
                        </w:rPr>
                      </w:pPr>
                      <w:bookmarkStart w:id="45" w:name="_Toc219298913"/>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15</w:t>
                      </w:r>
                      <w:r w:rsidRPr="00401D17">
                        <w:rPr>
                          <w:color w:val="auto"/>
                          <w:sz w:val="22"/>
                          <w:szCs w:val="22"/>
                        </w:rPr>
                        <w:fldChar w:fldCharType="end"/>
                      </w:r>
                      <w:r w:rsidRPr="00401D17">
                        <w:rPr>
                          <w:color w:val="auto"/>
                          <w:sz w:val="22"/>
                          <w:szCs w:val="22"/>
                        </w:rPr>
                        <w:t>: One - Sample Test frequency</w:t>
                      </w:r>
                      <w:bookmarkEnd w:id="45"/>
                    </w:p>
                  </w:txbxContent>
                </v:textbox>
                <w10:wrap type="topAndBottom"/>
              </v:shape>
            </w:pict>
          </mc:Fallback>
        </mc:AlternateContent>
      </w:r>
      <w:r w:rsidR="00012F42" w:rsidRPr="00012F42">
        <w:rPr>
          <w:rFonts w:cs="Times New Roman"/>
          <w:noProof/>
        </w:rPr>
        <w:drawing>
          <wp:anchor distT="0" distB="0" distL="114300" distR="114300" simplePos="0" relativeHeight="251606528" behindDoc="0" locked="0" layoutInCell="1" allowOverlap="1" wp14:anchorId="7F243AC5" wp14:editId="23013D49">
            <wp:simplePos x="0" y="0"/>
            <wp:positionH relativeFrom="column">
              <wp:posOffset>129540</wp:posOffset>
            </wp:positionH>
            <wp:positionV relativeFrom="paragraph">
              <wp:posOffset>2012315</wp:posOffset>
            </wp:positionV>
            <wp:extent cx="5676900" cy="1303020"/>
            <wp:effectExtent l="0" t="0" r="0" b="0"/>
            <wp:wrapTopAndBottom/>
            <wp:docPr id="1674886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900" cy="1303020"/>
                    </a:xfrm>
                    <a:prstGeom prst="rect">
                      <a:avLst/>
                    </a:prstGeom>
                    <a:noFill/>
                    <a:ln>
                      <a:noFill/>
                    </a:ln>
                  </pic:spPr>
                </pic:pic>
              </a:graphicData>
            </a:graphic>
          </wp:anchor>
        </w:drawing>
      </w:r>
      <w:r>
        <w:rPr>
          <w:noProof/>
        </w:rPr>
        <mc:AlternateContent>
          <mc:Choice Requires="wps">
            <w:drawing>
              <wp:anchor distT="0" distB="0" distL="114300" distR="114300" simplePos="0" relativeHeight="251709952" behindDoc="0" locked="0" layoutInCell="1" allowOverlap="1" wp14:anchorId="07103F4F" wp14:editId="5A20F877">
                <wp:simplePos x="0" y="0"/>
                <wp:positionH relativeFrom="column">
                  <wp:posOffset>1036320</wp:posOffset>
                </wp:positionH>
                <wp:positionV relativeFrom="paragraph">
                  <wp:posOffset>1419860</wp:posOffset>
                </wp:positionV>
                <wp:extent cx="3870960" cy="635"/>
                <wp:effectExtent l="0" t="0" r="0" b="0"/>
                <wp:wrapTopAndBottom/>
                <wp:docPr id="541355975" name="Text Box 1"/>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5BB36912" w14:textId="5D560AB4" w:rsidR="00401D17" w:rsidRPr="00401D17" w:rsidRDefault="00401D17" w:rsidP="00401D17">
                            <w:pPr>
                              <w:pStyle w:val="Caption"/>
                              <w:jc w:val="center"/>
                              <w:rPr>
                                <w:rFonts w:cs="Times New Roman"/>
                                <w:noProof/>
                                <w:color w:val="auto"/>
                                <w:sz w:val="22"/>
                                <w:szCs w:val="22"/>
                              </w:rPr>
                            </w:pPr>
                            <w:bookmarkStart w:id="46" w:name="_Toc219298914"/>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16</w:t>
                            </w:r>
                            <w:r w:rsidRPr="00401D17">
                              <w:rPr>
                                <w:color w:val="auto"/>
                                <w:sz w:val="22"/>
                                <w:szCs w:val="22"/>
                              </w:rPr>
                              <w:fldChar w:fldCharType="end"/>
                            </w:r>
                            <w:r w:rsidRPr="00401D17">
                              <w:rPr>
                                <w:color w:val="auto"/>
                                <w:sz w:val="22"/>
                                <w:szCs w:val="22"/>
                              </w:rPr>
                              <w:t>: One - Sample Statistics frequency</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03F4F" id="_x0000_s1034" type="#_x0000_t202" style="position:absolute;left:0;text-align:left;margin-left:81.6pt;margin-top:111.8pt;width:304.8pt;height:.0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8V6GgIAAD8EAAAOAAAAZHJzL2Uyb0RvYy54bWysU8Fu2zAMvQ/YPwi6L05aLEu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2afx3ZRCkmLT24+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" stroked="f">
                <v:textbox style="mso-fit-shape-to-text:t" inset="0,0,0,0">
                  <w:txbxContent>
                    <w:p w14:paraId="5BB36912" w14:textId="5D560AB4" w:rsidR="00401D17" w:rsidRPr="00401D17" w:rsidRDefault="00401D17" w:rsidP="00401D17">
                      <w:pPr>
                        <w:pStyle w:val="Caption"/>
                        <w:jc w:val="center"/>
                        <w:rPr>
                          <w:rFonts w:cs="Times New Roman"/>
                          <w:noProof/>
                          <w:color w:val="auto"/>
                          <w:sz w:val="22"/>
                          <w:szCs w:val="22"/>
                        </w:rPr>
                      </w:pPr>
                      <w:bookmarkStart w:id="47" w:name="_Toc219298914"/>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16</w:t>
                      </w:r>
                      <w:r w:rsidRPr="00401D17">
                        <w:rPr>
                          <w:color w:val="auto"/>
                          <w:sz w:val="22"/>
                          <w:szCs w:val="22"/>
                        </w:rPr>
                        <w:fldChar w:fldCharType="end"/>
                      </w:r>
                      <w:r w:rsidRPr="00401D17">
                        <w:rPr>
                          <w:color w:val="auto"/>
                          <w:sz w:val="22"/>
                          <w:szCs w:val="22"/>
                        </w:rPr>
                        <w:t>: One - Sample Statistics frequency</w:t>
                      </w:r>
                      <w:bookmarkEnd w:id="47"/>
                    </w:p>
                  </w:txbxContent>
                </v:textbox>
                <w10:wrap type="topAndBottom"/>
              </v:shape>
            </w:pict>
          </mc:Fallback>
        </mc:AlternateContent>
      </w:r>
      <w:r w:rsidR="00012F42" w:rsidRPr="00012F42">
        <w:rPr>
          <w:rFonts w:cs="Times New Roman"/>
          <w:noProof/>
        </w:rPr>
        <w:drawing>
          <wp:anchor distT="0" distB="0" distL="114300" distR="114300" simplePos="0" relativeHeight="251603456" behindDoc="0" locked="0" layoutInCell="1" allowOverlap="1" wp14:anchorId="1496FAE7" wp14:editId="1FAFC081">
            <wp:simplePos x="0" y="0"/>
            <wp:positionH relativeFrom="column">
              <wp:posOffset>1036320</wp:posOffset>
            </wp:positionH>
            <wp:positionV relativeFrom="paragraph">
              <wp:posOffset>455930</wp:posOffset>
            </wp:positionV>
            <wp:extent cx="3870960" cy="906780"/>
            <wp:effectExtent l="0" t="0" r="0" b="7620"/>
            <wp:wrapTopAndBottom/>
            <wp:docPr id="19889846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0960" cy="906780"/>
                    </a:xfrm>
                    <a:prstGeom prst="rect">
                      <a:avLst/>
                    </a:prstGeom>
                    <a:noFill/>
                    <a:ln>
                      <a:noFill/>
                    </a:ln>
                  </pic:spPr>
                </pic:pic>
              </a:graphicData>
            </a:graphic>
          </wp:anchor>
        </w:drawing>
      </w:r>
      <w:r w:rsidR="00012F42" w:rsidRPr="004151D2">
        <w:rPr>
          <w:rFonts w:cs="Times New Roman"/>
          <w:lang w:val="vi-VN"/>
        </w:rPr>
        <w:t xml:space="preserve">H1: Tần suất mua hàng trung bình của nhóm khách hàng </w:t>
      </w:r>
      <w:r w:rsidR="00012F42" w:rsidRPr="004151D2">
        <w:rPr>
          <w:rFonts w:cs="Times New Roman"/>
          <w:b/>
          <w:bCs/>
          <w:lang w:val="vi-VN"/>
        </w:rPr>
        <w:t>khác</w:t>
      </w:r>
      <w:r w:rsidR="00012F42" w:rsidRPr="004151D2">
        <w:rPr>
          <w:rFonts w:cs="Times New Roman"/>
          <w:lang w:val="vi-VN"/>
        </w:rPr>
        <w:t xml:space="preserve"> 5 lần.</w:t>
      </w:r>
    </w:p>
    <w:p w14:paraId="2CA1A29F" w14:textId="77777777" w:rsidR="00012F42" w:rsidRPr="00012F42" w:rsidRDefault="00012F42" w:rsidP="00756CC6">
      <w:pPr>
        <w:jc w:val="both"/>
        <w:rPr>
          <w:rFonts w:cs="Times New Roman"/>
          <w:b/>
          <w:bCs/>
        </w:rPr>
      </w:pPr>
      <w:r w:rsidRPr="00012F42">
        <w:rPr>
          <w:rFonts w:cs="Times New Roman"/>
          <w:b/>
          <w:bCs/>
        </w:rPr>
        <w:t>Nhận xét: </w:t>
      </w:r>
    </w:p>
    <w:p w14:paraId="4FE86CA0" w14:textId="77777777" w:rsidR="00012F42" w:rsidRPr="00012F42" w:rsidRDefault="00012F42" w:rsidP="00756CC6">
      <w:pPr>
        <w:numPr>
          <w:ilvl w:val="0"/>
          <w:numId w:val="28"/>
        </w:numPr>
        <w:jc w:val="both"/>
        <w:rPr>
          <w:rFonts w:cs="Times New Roman"/>
        </w:rPr>
      </w:pPr>
      <w:r w:rsidRPr="00012F42">
        <w:rPr>
          <w:rFonts w:cs="Times New Roman"/>
        </w:rPr>
        <w:t xml:space="preserve">Tần suất mua hàng trung bình của các khách hàng </w:t>
      </w:r>
      <w:r w:rsidRPr="00012F42">
        <w:rPr>
          <w:rFonts w:cs="Times New Roman"/>
        </w:rPr>
        <w:tab/>
        <w:t>tại doanh nghiệp là 4.89 lần.</w:t>
      </w:r>
    </w:p>
    <w:p w14:paraId="229C1F2D" w14:textId="77777777" w:rsidR="00012F42" w:rsidRPr="00012F42" w:rsidRDefault="00012F42" w:rsidP="00756CC6">
      <w:pPr>
        <w:numPr>
          <w:ilvl w:val="0"/>
          <w:numId w:val="28"/>
        </w:numPr>
        <w:jc w:val="both"/>
        <w:rPr>
          <w:rFonts w:cs="Times New Roman"/>
        </w:rPr>
      </w:pPr>
      <w:r w:rsidRPr="00012F42">
        <w:rPr>
          <w:rFonts w:cs="Times New Roman"/>
        </w:rPr>
        <w:t>Nhận thấy Sig. (2-tailed) = 0.411 &gt; 0.05 nên chúng ta chấp nhận giả thuyết H0. Điều này cho thấy tần suất mua hàng trung bình của các khách hàng tại doanh nghiệp xấp xỉ 5 lần.</w:t>
      </w:r>
    </w:p>
    <w:p w14:paraId="5A64CE26" w14:textId="77777777" w:rsidR="00012F42" w:rsidRPr="00012F42" w:rsidRDefault="00012F42" w:rsidP="00756CC6">
      <w:pPr>
        <w:numPr>
          <w:ilvl w:val="0"/>
          <w:numId w:val="28"/>
        </w:numPr>
        <w:jc w:val="both"/>
        <w:rPr>
          <w:rFonts w:cs="Times New Roman"/>
        </w:rPr>
      </w:pPr>
      <w:r w:rsidRPr="00012F42">
        <w:rPr>
          <w:rFonts w:cs="Times New Roman"/>
        </w:rPr>
        <w:lastRenderedPageBreak/>
        <w:t>Với Mean Difference là -.112 và khoảng tin cậy 95% [-0.38,0.15] có chứa giá trị 0, cho thấy sự khác biệt giữa hai số 4.89 và 5 là không có ý nghĩa thống kê</w:t>
      </w:r>
    </w:p>
    <w:p w14:paraId="6845689C" w14:textId="77777777" w:rsidR="00012F42" w:rsidRDefault="00012F42" w:rsidP="00756CC6">
      <w:pPr>
        <w:numPr>
          <w:ilvl w:val="0"/>
          <w:numId w:val="28"/>
        </w:numPr>
        <w:jc w:val="both"/>
        <w:rPr>
          <w:rFonts w:cs="Times New Roman"/>
        </w:rPr>
      </w:pPr>
      <w:r w:rsidRPr="00012F42">
        <w:rPr>
          <w:rFonts w:cs="Times New Roman"/>
        </w:rPr>
        <w:t>Vì thế, ta nhận thấy, tần suất mua hàng trung bình của khách hàng đạt xấp xỉ 5 lần. Dù con số thực tế là 4.89 nhưng về mặt thống kê, con số này được xem là tương đương với cột mốc 5 lần.</w:t>
      </w:r>
    </w:p>
    <w:p w14:paraId="0B7C817B" w14:textId="4B0587FE" w:rsidR="00012F42" w:rsidRPr="00B134A8" w:rsidRDefault="00B134A8" w:rsidP="00756CC6">
      <w:pPr>
        <w:numPr>
          <w:ilvl w:val="0"/>
          <w:numId w:val="28"/>
        </w:numPr>
        <w:jc w:val="both"/>
        <w:rPr>
          <w:rFonts w:cs="Times New Roman"/>
        </w:rPr>
      </w:pPr>
      <w:r>
        <w:rPr>
          <w:rFonts w:cs="Times New Roman"/>
        </w:rPr>
        <w:t>Điều này phản ánh hành vi của khách hàng không đồng nhất, doanh nghiệp đang có một tệp khách hàng trung thành đến giao dịch nhưng cũng có các tệp khách hàng đã lâu không quay lại. Nên những tệp khách hàng đó cần phải có chiến lược cụ thể, hợp lý để tiếp cận và dần chuyển các tệp khách hàng đó thành khách hàng trung thành của doanh nghiệp</w:t>
      </w:r>
    </w:p>
    <w:p w14:paraId="49CB1C96" w14:textId="73E3F6B5" w:rsidR="00012F42" w:rsidRPr="004151D2" w:rsidRDefault="00012F42" w:rsidP="00756CC6">
      <w:pPr>
        <w:pStyle w:val="Heading3"/>
        <w:jc w:val="both"/>
        <w:rPr>
          <w:lang w:val="vi-VN"/>
        </w:rPr>
      </w:pPr>
      <w:bookmarkStart w:id="48" w:name="_Toc219253026"/>
      <w:r w:rsidRPr="004151D2">
        <w:rPr>
          <w:lang w:val="vi-VN"/>
        </w:rPr>
        <w:t>Kiểm định mức chi tiêu trung bình (monetary_value) của nhóm khách hàng có rfm_score &gt;=6 và rfm_score &lt; 6.</w:t>
      </w:r>
      <w:bookmarkEnd w:id="48"/>
    </w:p>
    <w:p w14:paraId="10148042" w14:textId="77777777" w:rsidR="00012F42" w:rsidRPr="00012F42" w:rsidRDefault="00012F42" w:rsidP="00756CC6">
      <w:pPr>
        <w:spacing w:after="0"/>
        <w:jc w:val="both"/>
        <w:rPr>
          <w:rFonts w:cs="Times New Roman"/>
          <w:b/>
          <w:bCs/>
        </w:rPr>
      </w:pPr>
      <w:r w:rsidRPr="00012F42">
        <w:rPr>
          <w:rFonts w:cs="Times New Roman"/>
          <w:b/>
          <w:bCs/>
        </w:rPr>
        <w:t>Giả thuyết:</w:t>
      </w:r>
    </w:p>
    <w:p w14:paraId="7D892EAD" w14:textId="77777777" w:rsidR="00012F42" w:rsidRPr="00012F42" w:rsidRDefault="00012F42" w:rsidP="00756CC6">
      <w:pPr>
        <w:pStyle w:val="ListParagraph"/>
        <w:numPr>
          <w:ilvl w:val="0"/>
          <w:numId w:val="33"/>
        </w:numPr>
        <w:jc w:val="both"/>
        <w:rPr>
          <w:rFonts w:cs="Times New Roman"/>
        </w:rPr>
      </w:pPr>
      <w:r w:rsidRPr="00012F42">
        <w:rPr>
          <w:rFonts w:cs="Times New Roman"/>
        </w:rPr>
        <w:t>H0-a: Phương sai về mức chi tiêu của nhóm khách hàng có rfm_score &gt;= 6 và rfm_score &lt;6 là như nhau. </w:t>
      </w:r>
    </w:p>
    <w:p w14:paraId="7BA94274" w14:textId="4341D287" w:rsidR="00012F42" w:rsidRPr="00012F42" w:rsidRDefault="00401D17" w:rsidP="00756CC6">
      <w:pPr>
        <w:pStyle w:val="ListParagraph"/>
        <w:numPr>
          <w:ilvl w:val="0"/>
          <w:numId w:val="33"/>
        </w:numPr>
        <w:jc w:val="both"/>
        <w:rPr>
          <w:rFonts w:cs="Times New Roman"/>
        </w:rPr>
      </w:pPr>
      <w:r>
        <w:rPr>
          <w:noProof/>
        </w:rPr>
        <mc:AlternateContent>
          <mc:Choice Requires="wps">
            <w:drawing>
              <wp:anchor distT="0" distB="0" distL="114300" distR="114300" simplePos="0" relativeHeight="251723264" behindDoc="0" locked="0" layoutInCell="1" allowOverlap="1" wp14:anchorId="4F36615B" wp14:editId="03E63621">
                <wp:simplePos x="0" y="0"/>
                <wp:positionH relativeFrom="column">
                  <wp:posOffset>-775970</wp:posOffset>
                </wp:positionH>
                <wp:positionV relativeFrom="paragraph">
                  <wp:posOffset>3738245</wp:posOffset>
                </wp:positionV>
                <wp:extent cx="7480300" cy="635"/>
                <wp:effectExtent l="0" t="0" r="0" b="0"/>
                <wp:wrapTopAndBottom/>
                <wp:docPr id="2003362024" name="Text Box 1"/>
                <wp:cNvGraphicFramePr/>
                <a:graphic xmlns:a="http://schemas.openxmlformats.org/drawingml/2006/main">
                  <a:graphicData uri="http://schemas.microsoft.com/office/word/2010/wordprocessingShape">
                    <wps:wsp>
                      <wps:cNvSpPr txBox="1"/>
                      <wps:spPr>
                        <a:xfrm>
                          <a:off x="0" y="0"/>
                          <a:ext cx="7480300" cy="635"/>
                        </a:xfrm>
                        <a:prstGeom prst="rect">
                          <a:avLst/>
                        </a:prstGeom>
                        <a:solidFill>
                          <a:prstClr val="white"/>
                        </a:solidFill>
                        <a:ln>
                          <a:noFill/>
                        </a:ln>
                      </wps:spPr>
                      <wps:txbx>
                        <w:txbxContent>
                          <w:p w14:paraId="41EDC2C3" w14:textId="3F4951B3" w:rsidR="00401D17" w:rsidRPr="00401D17" w:rsidRDefault="00401D17" w:rsidP="00401D17">
                            <w:pPr>
                              <w:pStyle w:val="Caption"/>
                              <w:jc w:val="center"/>
                              <w:rPr>
                                <w:rFonts w:cs="Times New Roman"/>
                                <w:noProof/>
                                <w:color w:val="auto"/>
                                <w:sz w:val="22"/>
                                <w:szCs w:val="22"/>
                              </w:rPr>
                            </w:pPr>
                            <w:bookmarkStart w:id="49" w:name="_Toc219298915"/>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17</w:t>
                            </w:r>
                            <w:r w:rsidRPr="00401D17">
                              <w:rPr>
                                <w:color w:val="auto"/>
                                <w:sz w:val="22"/>
                                <w:szCs w:val="22"/>
                              </w:rPr>
                              <w:fldChar w:fldCharType="end"/>
                            </w:r>
                            <w:r w:rsidRPr="00401D17">
                              <w:rPr>
                                <w:color w:val="auto"/>
                                <w:sz w:val="22"/>
                                <w:szCs w:val="22"/>
                              </w:rPr>
                              <w:t>: Independent Samples Test monetary_value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6615B" id="_x0000_s1035" type="#_x0000_t202" style="position:absolute;left:0;text-align:left;margin-left:-61.1pt;margin-top:294.35pt;width:589pt;height:.05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" stroked="f">
                <v:textbox style="mso-fit-shape-to-text:t" inset="0,0,0,0">
                  <w:txbxContent>
                    <w:p w14:paraId="41EDC2C3" w14:textId="3F4951B3" w:rsidR="00401D17" w:rsidRPr="00401D17" w:rsidRDefault="00401D17" w:rsidP="00401D17">
                      <w:pPr>
                        <w:pStyle w:val="Caption"/>
                        <w:jc w:val="center"/>
                        <w:rPr>
                          <w:rFonts w:cs="Times New Roman"/>
                          <w:noProof/>
                          <w:color w:val="auto"/>
                          <w:sz w:val="22"/>
                          <w:szCs w:val="22"/>
                        </w:rPr>
                      </w:pPr>
                      <w:bookmarkStart w:id="50" w:name="_Toc219298915"/>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17</w:t>
                      </w:r>
                      <w:r w:rsidRPr="00401D17">
                        <w:rPr>
                          <w:color w:val="auto"/>
                          <w:sz w:val="22"/>
                          <w:szCs w:val="22"/>
                        </w:rPr>
                        <w:fldChar w:fldCharType="end"/>
                      </w:r>
                      <w:r w:rsidRPr="00401D17">
                        <w:rPr>
                          <w:color w:val="auto"/>
                          <w:sz w:val="22"/>
                          <w:szCs w:val="22"/>
                        </w:rPr>
                        <w:t>: Independent Samples Test monetary_value</w:t>
                      </w:r>
                      <w:bookmarkEnd w:id="50"/>
                    </w:p>
                  </w:txbxContent>
                </v:textbox>
                <w10:wrap type="topAndBottom"/>
              </v:shape>
            </w:pict>
          </mc:Fallback>
        </mc:AlternateContent>
      </w:r>
      <w:r w:rsidRPr="00012F42">
        <w:rPr>
          <w:rFonts w:cs="Times New Roman"/>
          <w:noProof/>
        </w:rPr>
        <w:drawing>
          <wp:anchor distT="0" distB="0" distL="114300" distR="114300" simplePos="0" relativeHeight="251624960" behindDoc="0" locked="0" layoutInCell="1" allowOverlap="1" wp14:anchorId="1E81F637" wp14:editId="48AB7A46">
            <wp:simplePos x="0" y="0"/>
            <wp:positionH relativeFrom="column">
              <wp:posOffset>-775970</wp:posOffset>
            </wp:positionH>
            <wp:positionV relativeFrom="paragraph">
              <wp:posOffset>2280920</wp:posOffset>
            </wp:positionV>
            <wp:extent cx="7480300" cy="1400175"/>
            <wp:effectExtent l="0" t="0" r="6350" b="9525"/>
            <wp:wrapTopAndBottom/>
            <wp:docPr id="11496473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80300"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192" behindDoc="0" locked="0" layoutInCell="1" allowOverlap="1" wp14:anchorId="5E01D872" wp14:editId="392E6382">
                <wp:simplePos x="0" y="0"/>
                <wp:positionH relativeFrom="column">
                  <wp:posOffset>388620</wp:posOffset>
                </wp:positionH>
                <wp:positionV relativeFrom="paragraph">
                  <wp:posOffset>1802765</wp:posOffset>
                </wp:positionV>
                <wp:extent cx="5166360" cy="635"/>
                <wp:effectExtent l="0" t="0" r="0" b="0"/>
                <wp:wrapTopAndBottom/>
                <wp:docPr id="1443053771" name="Text Box 1"/>
                <wp:cNvGraphicFramePr/>
                <a:graphic xmlns:a="http://schemas.openxmlformats.org/drawingml/2006/main">
                  <a:graphicData uri="http://schemas.microsoft.com/office/word/2010/wordprocessingShape">
                    <wps:wsp>
                      <wps:cNvSpPr txBox="1"/>
                      <wps:spPr>
                        <a:xfrm>
                          <a:off x="0" y="0"/>
                          <a:ext cx="5166360" cy="635"/>
                        </a:xfrm>
                        <a:prstGeom prst="rect">
                          <a:avLst/>
                        </a:prstGeom>
                        <a:solidFill>
                          <a:prstClr val="white"/>
                        </a:solidFill>
                        <a:ln>
                          <a:noFill/>
                        </a:ln>
                      </wps:spPr>
                      <wps:txbx>
                        <w:txbxContent>
                          <w:p w14:paraId="0225C47A" w14:textId="1E68068F" w:rsidR="00401D17" w:rsidRPr="00401D17" w:rsidRDefault="00401D17" w:rsidP="00401D17">
                            <w:pPr>
                              <w:pStyle w:val="Caption"/>
                              <w:jc w:val="center"/>
                              <w:rPr>
                                <w:rFonts w:cs="Times New Roman"/>
                                <w:noProof/>
                                <w:color w:val="auto"/>
                                <w:sz w:val="22"/>
                                <w:szCs w:val="22"/>
                              </w:rPr>
                            </w:pPr>
                            <w:bookmarkStart w:id="51" w:name="_Toc219298916"/>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18</w:t>
                            </w:r>
                            <w:r w:rsidRPr="00401D17">
                              <w:rPr>
                                <w:color w:val="auto"/>
                                <w:sz w:val="22"/>
                                <w:szCs w:val="22"/>
                              </w:rPr>
                              <w:fldChar w:fldCharType="end"/>
                            </w:r>
                            <w:r w:rsidRPr="00401D17">
                              <w:rPr>
                                <w:color w:val="auto"/>
                                <w:sz w:val="22"/>
                                <w:szCs w:val="22"/>
                              </w:rPr>
                              <w:t>: Group Statistics monetary_value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01D872" id="_x0000_s1036" type="#_x0000_t202" style="position:absolute;left:0;text-align:left;margin-left:30.6pt;margin-top:141.95pt;width:406.8pt;height:.0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" stroked="f">
                <v:textbox style="mso-fit-shape-to-text:t" inset="0,0,0,0">
                  <w:txbxContent>
                    <w:p w14:paraId="0225C47A" w14:textId="1E68068F" w:rsidR="00401D17" w:rsidRPr="00401D17" w:rsidRDefault="00401D17" w:rsidP="00401D17">
                      <w:pPr>
                        <w:pStyle w:val="Caption"/>
                        <w:jc w:val="center"/>
                        <w:rPr>
                          <w:rFonts w:cs="Times New Roman"/>
                          <w:noProof/>
                          <w:color w:val="auto"/>
                          <w:sz w:val="22"/>
                          <w:szCs w:val="22"/>
                        </w:rPr>
                      </w:pPr>
                      <w:bookmarkStart w:id="52" w:name="_Toc219298916"/>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18</w:t>
                      </w:r>
                      <w:r w:rsidRPr="00401D17">
                        <w:rPr>
                          <w:color w:val="auto"/>
                          <w:sz w:val="22"/>
                          <w:szCs w:val="22"/>
                        </w:rPr>
                        <w:fldChar w:fldCharType="end"/>
                      </w:r>
                      <w:r w:rsidRPr="00401D17">
                        <w:rPr>
                          <w:color w:val="auto"/>
                          <w:sz w:val="22"/>
                          <w:szCs w:val="22"/>
                        </w:rPr>
                        <w:t>: Group Statistics monetary_value</w:t>
                      </w:r>
                      <w:bookmarkEnd w:id="52"/>
                    </w:p>
                  </w:txbxContent>
                </v:textbox>
                <w10:wrap type="topAndBottom"/>
              </v:shape>
            </w:pict>
          </mc:Fallback>
        </mc:AlternateContent>
      </w:r>
      <w:r w:rsidR="00012F42" w:rsidRPr="00012F42">
        <w:rPr>
          <w:rFonts w:cs="Times New Roman"/>
          <w:noProof/>
        </w:rPr>
        <w:drawing>
          <wp:anchor distT="0" distB="0" distL="114300" distR="114300" simplePos="0" relativeHeight="251613696" behindDoc="0" locked="0" layoutInCell="1" allowOverlap="1" wp14:anchorId="2BEF8304" wp14:editId="44CB483E">
            <wp:simplePos x="0" y="0"/>
            <wp:positionH relativeFrom="column">
              <wp:posOffset>388620</wp:posOffset>
            </wp:positionH>
            <wp:positionV relativeFrom="paragraph">
              <wp:posOffset>633095</wp:posOffset>
            </wp:positionV>
            <wp:extent cx="5166360" cy="1112520"/>
            <wp:effectExtent l="0" t="0" r="0" b="0"/>
            <wp:wrapTopAndBottom/>
            <wp:docPr id="14600336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6360" cy="1112520"/>
                    </a:xfrm>
                    <a:prstGeom prst="rect">
                      <a:avLst/>
                    </a:prstGeom>
                    <a:noFill/>
                    <a:ln>
                      <a:noFill/>
                    </a:ln>
                  </pic:spPr>
                </pic:pic>
              </a:graphicData>
            </a:graphic>
          </wp:anchor>
        </w:drawing>
      </w:r>
      <w:r w:rsidR="00012F42" w:rsidRPr="00012F42">
        <w:rPr>
          <w:rFonts w:cs="Times New Roman"/>
        </w:rPr>
        <w:t>H0-b: Mức chi tiêu trung bình (Monetary Value) của nhóm khách hàng có fm_score &gt;= 6 và rfm_score &lt;6 là như nhau.</w:t>
      </w:r>
    </w:p>
    <w:p w14:paraId="17DF8B46" w14:textId="77777777" w:rsidR="00401D17" w:rsidRDefault="00401D17" w:rsidP="00756CC6">
      <w:pPr>
        <w:jc w:val="both"/>
        <w:rPr>
          <w:rFonts w:cs="Times New Roman"/>
          <w:b/>
          <w:bCs/>
        </w:rPr>
      </w:pPr>
    </w:p>
    <w:p w14:paraId="6251F845" w14:textId="77777777" w:rsidR="00401D17" w:rsidRDefault="00401D17" w:rsidP="00756CC6">
      <w:pPr>
        <w:jc w:val="both"/>
        <w:rPr>
          <w:rFonts w:cs="Times New Roman"/>
          <w:b/>
          <w:bCs/>
        </w:rPr>
      </w:pPr>
    </w:p>
    <w:p w14:paraId="22F33529" w14:textId="77777777" w:rsidR="00401D17" w:rsidRDefault="00401D17" w:rsidP="00756CC6">
      <w:pPr>
        <w:jc w:val="both"/>
        <w:rPr>
          <w:rFonts w:cs="Times New Roman"/>
          <w:b/>
          <w:bCs/>
        </w:rPr>
      </w:pPr>
    </w:p>
    <w:p w14:paraId="27674C16" w14:textId="7F79FA5B" w:rsidR="00012F42" w:rsidRPr="00012F42" w:rsidRDefault="00401D17" w:rsidP="00756CC6">
      <w:pPr>
        <w:jc w:val="both"/>
        <w:rPr>
          <w:rFonts w:cs="Times New Roman"/>
          <w:b/>
          <w:bCs/>
        </w:rPr>
      </w:pPr>
      <w:r>
        <w:rPr>
          <w:noProof/>
        </w:rPr>
        <mc:AlternateContent>
          <mc:Choice Requires="wps">
            <w:drawing>
              <wp:anchor distT="0" distB="0" distL="114300" distR="114300" simplePos="0" relativeHeight="251726336" behindDoc="0" locked="0" layoutInCell="1" allowOverlap="1" wp14:anchorId="058677BD" wp14:editId="28E3C2A7">
                <wp:simplePos x="0" y="0"/>
                <wp:positionH relativeFrom="column">
                  <wp:posOffset>57785</wp:posOffset>
                </wp:positionH>
                <wp:positionV relativeFrom="paragraph">
                  <wp:posOffset>2095500</wp:posOffset>
                </wp:positionV>
                <wp:extent cx="6279515" cy="635"/>
                <wp:effectExtent l="0" t="0" r="0" b="0"/>
                <wp:wrapTopAndBottom/>
                <wp:docPr id="1561527726" name="Text Box 1"/>
                <wp:cNvGraphicFramePr/>
                <a:graphic xmlns:a="http://schemas.openxmlformats.org/drawingml/2006/main">
                  <a:graphicData uri="http://schemas.microsoft.com/office/word/2010/wordprocessingShape">
                    <wps:wsp>
                      <wps:cNvSpPr txBox="1"/>
                      <wps:spPr>
                        <a:xfrm>
                          <a:off x="0" y="0"/>
                          <a:ext cx="6279515" cy="635"/>
                        </a:xfrm>
                        <a:prstGeom prst="rect">
                          <a:avLst/>
                        </a:prstGeom>
                        <a:solidFill>
                          <a:prstClr val="white"/>
                        </a:solidFill>
                        <a:ln>
                          <a:noFill/>
                        </a:ln>
                      </wps:spPr>
                      <wps:txbx>
                        <w:txbxContent>
                          <w:p w14:paraId="1BD2F271" w14:textId="134756E4" w:rsidR="00401D17" w:rsidRPr="00401D17" w:rsidRDefault="00401D17" w:rsidP="00401D17">
                            <w:pPr>
                              <w:pStyle w:val="Caption"/>
                              <w:jc w:val="center"/>
                              <w:rPr>
                                <w:rFonts w:cs="Times New Roman"/>
                                <w:noProof/>
                                <w:color w:val="auto"/>
                                <w:sz w:val="22"/>
                                <w:szCs w:val="22"/>
                              </w:rPr>
                            </w:pPr>
                            <w:bookmarkStart w:id="53" w:name="_Toc219298917"/>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19</w:t>
                            </w:r>
                            <w:r w:rsidRPr="00401D17">
                              <w:rPr>
                                <w:color w:val="auto"/>
                                <w:sz w:val="22"/>
                                <w:szCs w:val="22"/>
                              </w:rPr>
                              <w:fldChar w:fldCharType="end"/>
                            </w:r>
                            <w:r w:rsidRPr="00401D17">
                              <w:rPr>
                                <w:color w:val="auto"/>
                                <w:sz w:val="22"/>
                                <w:szCs w:val="22"/>
                              </w:rPr>
                              <w:t>: Independent Samples Effect Sizes monatary_value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677BD" id="_x0000_s1037" type="#_x0000_t202" style="position:absolute;left:0;text-align:left;margin-left:4.55pt;margin-top:165pt;width:494.45pt;height:.0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yGg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" stroked="f">
                <v:textbox style="mso-fit-shape-to-text:t" inset="0,0,0,0">
                  <w:txbxContent>
                    <w:p w14:paraId="1BD2F271" w14:textId="134756E4" w:rsidR="00401D17" w:rsidRPr="00401D17" w:rsidRDefault="00401D17" w:rsidP="00401D17">
                      <w:pPr>
                        <w:pStyle w:val="Caption"/>
                        <w:jc w:val="center"/>
                        <w:rPr>
                          <w:rFonts w:cs="Times New Roman"/>
                          <w:noProof/>
                          <w:color w:val="auto"/>
                          <w:sz w:val="22"/>
                          <w:szCs w:val="22"/>
                        </w:rPr>
                      </w:pPr>
                      <w:bookmarkStart w:id="54" w:name="_Toc219298917"/>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19</w:t>
                      </w:r>
                      <w:r w:rsidRPr="00401D17">
                        <w:rPr>
                          <w:color w:val="auto"/>
                          <w:sz w:val="22"/>
                          <w:szCs w:val="22"/>
                        </w:rPr>
                        <w:fldChar w:fldCharType="end"/>
                      </w:r>
                      <w:r w:rsidRPr="00401D17">
                        <w:rPr>
                          <w:color w:val="auto"/>
                          <w:sz w:val="22"/>
                          <w:szCs w:val="22"/>
                        </w:rPr>
                        <w:t>: Independent Samples Effect Sizes monatary_value</w:t>
                      </w:r>
                      <w:bookmarkEnd w:id="54"/>
                    </w:p>
                  </w:txbxContent>
                </v:textbox>
                <w10:wrap type="topAndBottom"/>
              </v:shape>
            </w:pict>
          </mc:Fallback>
        </mc:AlternateContent>
      </w:r>
      <w:r w:rsidRPr="00012F42">
        <w:rPr>
          <w:rFonts w:cs="Times New Roman"/>
          <w:noProof/>
        </w:rPr>
        <w:drawing>
          <wp:anchor distT="0" distB="0" distL="114300" distR="114300" simplePos="0" relativeHeight="251638272" behindDoc="0" locked="0" layoutInCell="1" allowOverlap="1" wp14:anchorId="7ACF5393" wp14:editId="45E57474">
            <wp:simplePos x="0" y="0"/>
            <wp:positionH relativeFrom="column">
              <wp:posOffset>57785</wp:posOffset>
            </wp:positionH>
            <wp:positionV relativeFrom="paragraph">
              <wp:posOffset>-247650</wp:posOffset>
            </wp:positionV>
            <wp:extent cx="6279515" cy="2286000"/>
            <wp:effectExtent l="0" t="0" r="6985" b="0"/>
            <wp:wrapTopAndBottom/>
            <wp:docPr id="17131027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7951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F42" w:rsidRPr="00012F42">
        <w:rPr>
          <w:rFonts w:cs="Times New Roman"/>
          <w:b/>
          <w:bCs/>
        </w:rPr>
        <w:t>Nhận xét: </w:t>
      </w:r>
    </w:p>
    <w:p w14:paraId="40DEA9DB" w14:textId="777E8024" w:rsidR="00012F42" w:rsidRPr="00012F42" w:rsidRDefault="00012F42" w:rsidP="00756CC6">
      <w:pPr>
        <w:numPr>
          <w:ilvl w:val="0"/>
          <w:numId w:val="29"/>
        </w:numPr>
        <w:jc w:val="both"/>
        <w:rPr>
          <w:rFonts w:cs="Times New Roman"/>
        </w:rPr>
      </w:pPr>
      <w:r w:rsidRPr="00012F42">
        <w:rPr>
          <w:rFonts w:cs="Times New Roman"/>
        </w:rPr>
        <w:t xml:space="preserve">Kết quả kiểm định Levene: Sig. &lt;.001 (nhỏ hơn 0.05), nên ta bác hỏ H0-a. Điều này có nghĩa là phương sai giữa hai nhóm khách hàng này có sự khác biệt đáng kể (phương sai không đồng nhất). Vì vậy, ta sử dụng kết quả kiểm định ở phần </w:t>
      </w:r>
      <w:r w:rsidRPr="00012F42">
        <w:rPr>
          <w:rFonts w:cs="Times New Roman"/>
          <w:b/>
          <w:bCs/>
        </w:rPr>
        <w:t>Equal variances not assumed</w:t>
      </w:r>
      <w:r w:rsidRPr="00012F42">
        <w:rPr>
          <w:rFonts w:cs="Times New Roman"/>
        </w:rPr>
        <w:t xml:space="preserve"> (Giả định phương sai không bằng nhau).</w:t>
      </w:r>
    </w:p>
    <w:p w14:paraId="39270370" w14:textId="77777777" w:rsidR="00012F42" w:rsidRPr="00012F42" w:rsidRDefault="00012F42" w:rsidP="00756CC6">
      <w:pPr>
        <w:numPr>
          <w:ilvl w:val="0"/>
          <w:numId w:val="29"/>
        </w:numPr>
        <w:jc w:val="both"/>
        <w:rPr>
          <w:rFonts w:cs="Times New Roman"/>
        </w:rPr>
      </w:pPr>
      <w:r w:rsidRPr="00012F42">
        <w:rPr>
          <w:rFonts w:cs="Times New Roman"/>
          <w:b/>
          <w:bCs/>
        </w:rPr>
        <w:t>Kiểm định T-Test (phần Equal variances not assumed):</w:t>
      </w:r>
      <w:r w:rsidRPr="00012F42">
        <w:rPr>
          <w:rFonts w:cs="Times New Roman"/>
        </w:rPr>
        <w:t xml:space="preserve"> Nhận thấy giá trị </w:t>
      </w:r>
      <w:r w:rsidRPr="00012F42">
        <w:rPr>
          <w:rFonts w:cs="Times New Roman"/>
          <w:b/>
          <w:bCs/>
        </w:rPr>
        <w:t>Sig. (2-tailed) &lt; .001</w:t>
      </w:r>
      <w:r w:rsidRPr="00012F42">
        <w:rPr>
          <w:rFonts w:cs="Times New Roman"/>
        </w:rPr>
        <w:t xml:space="preserve"> (nhỏ hơn 0.05). Do đó, ta bác bỏ giả thuyết H0-b. Điều này chứng tỏ </w:t>
      </w:r>
      <w:r w:rsidRPr="00012F42">
        <w:rPr>
          <w:rFonts w:cs="Times New Roman"/>
          <w:b/>
          <w:bCs/>
        </w:rPr>
        <w:t>có sự khác biệt có ý nghĩa thống kê</w:t>
      </w:r>
      <w:r w:rsidRPr="00012F42">
        <w:rPr>
          <w:rFonts w:cs="Times New Roman"/>
        </w:rPr>
        <w:t xml:space="preserve"> về mức chi tiêu trung bình giữa nhóm khách hàng có điểm RFM cao (rfm_score &gt;= 6) và nhóm có điểm RFM thấp (rfm_score &lt; 6).</w:t>
      </w:r>
    </w:p>
    <w:p w14:paraId="28BBA11A" w14:textId="77777777" w:rsidR="00012F42" w:rsidRPr="00012F42" w:rsidRDefault="00012F42" w:rsidP="00756CC6">
      <w:pPr>
        <w:numPr>
          <w:ilvl w:val="0"/>
          <w:numId w:val="29"/>
        </w:numPr>
        <w:jc w:val="both"/>
        <w:rPr>
          <w:rFonts w:cs="Times New Roman"/>
        </w:rPr>
      </w:pPr>
      <w:r w:rsidRPr="00012F42">
        <w:rPr>
          <w:rFonts w:cs="Times New Roman"/>
        </w:rPr>
        <w:t xml:space="preserve">Có sự chênh lệch rất lớn về mức chi tiêu trung bình giữa hai nhóm (Mean Difference: </w:t>
      </w:r>
      <w:r w:rsidRPr="00012F42">
        <w:rPr>
          <w:rFonts w:cs="Times New Roman"/>
          <w:b/>
          <w:bCs/>
        </w:rPr>
        <w:t>3067.167</w:t>
      </w:r>
      <w:r w:rsidRPr="00012F42">
        <w:rPr>
          <w:rFonts w:cs="Times New Roman"/>
        </w:rPr>
        <w:t xml:space="preserve">). Cụ thể, nhóm có điểm RFM cao chi tiêu trung bình khoảng </w:t>
      </w:r>
      <w:r w:rsidRPr="00012F42">
        <w:rPr>
          <w:rFonts w:cs="Times New Roman"/>
          <w:b/>
          <w:bCs/>
        </w:rPr>
        <w:t>3454.05</w:t>
      </w:r>
      <w:r w:rsidRPr="00012F42">
        <w:rPr>
          <w:rFonts w:cs="Times New Roman"/>
        </w:rPr>
        <w:t xml:space="preserve">, trong khi nhóm điểm thấp chỉ chi tiêu trung bình </w:t>
      </w:r>
      <w:r w:rsidRPr="00012F42">
        <w:rPr>
          <w:rFonts w:cs="Times New Roman"/>
          <w:b/>
          <w:bCs/>
        </w:rPr>
        <w:t>386.89.</w:t>
      </w:r>
    </w:p>
    <w:p w14:paraId="41202BE0" w14:textId="38C18E63" w:rsidR="00012F42" w:rsidRPr="00012F42" w:rsidRDefault="00012F42" w:rsidP="00756CC6">
      <w:pPr>
        <w:numPr>
          <w:ilvl w:val="0"/>
          <w:numId w:val="29"/>
        </w:numPr>
        <w:jc w:val="both"/>
        <w:rPr>
          <w:rFonts w:cs="Times New Roman"/>
        </w:rPr>
      </w:pPr>
      <w:r w:rsidRPr="00012F42">
        <w:rPr>
          <w:rFonts w:cs="Times New Roman"/>
        </w:rPr>
        <w:t xml:space="preserve">Chỉ số </w:t>
      </w:r>
      <w:r w:rsidRPr="00012F42">
        <w:rPr>
          <w:rFonts w:cs="Times New Roman"/>
          <w:b/>
          <w:bCs/>
        </w:rPr>
        <w:t>Cohen's d = 0.376</w:t>
      </w:r>
      <w:r w:rsidRPr="00012F42">
        <w:rPr>
          <w:rFonts w:cs="Times New Roman"/>
        </w:rPr>
        <w:t xml:space="preserve"> cho thấy mức độ ảnh hưởng (effect size) ở mức trung bình. Nhưng khi xét tới giá trị </w:t>
      </w:r>
      <w:r w:rsidRPr="00012F42">
        <w:rPr>
          <w:rFonts w:cs="Times New Roman"/>
          <w:b/>
          <w:bCs/>
        </w:rPr>
        <w:t>Glass's delta</w:t>
      </w:r>
      <w:r w:rsidRPr="00012F42">
        <w:rPr>
          <w:rFonts w:cs="Times New Roman"/>
        </w:rPr>
        <w:t xml:space="preserve"> lên tới </w:t>
      </w:r>
      <w:r w:rsidRPr="00012F42">
        <w:rPr>
          <w:rFonts w:cs="Times New Roman"/>
          <w:b/>
          <w:bCs/>
        </w:rPr>
        <w:t>7.986</w:t>
      </w:r>
      <w:r w:rsidRPr="00012F42">
        <w:rPr>
          <w:rFonts w:cs="Times New Roman"/>
        </w:rPr>
        <w:t xml:space="preserve"> cho thấy khi </w:t>
      </w:r>
      <w:r w:rsidRPr="00012F42">
        <w:rPr>
          <w:rFonts w:cs="Times New Roman"/>
        </w:rPr>
        <w:lastRenderedPageBreak/>
        <w:t>so sánh dựa trên độ lệch chuẩn của nhóm đối chiếu, thì sự khác biệt</w:t>
      </w:r>
      <w:r w:rsidR="00B134A8">
        <w:rPr>
          <w:rFonts w:cs="Times New Roman"/>
        </w:rPr>
        <w:t xml:space="preserve"> về mức chi tiêu giữa hai nhóm trên</w:t>
      </w:r>
      <w:r w:rsidRPr="00012F42">
        <w:rPr>
          <w:rFonts w:cs="Times New Roman"/>
        </w:rPr>
        <w:t xml:space="preserve"> là cực kỳ lớn. </w:t>
      </w:r>
    </w:p>
    <w:p w14:paraId="0A400A84" w14:textId="77777777" w:rsidR="00012F42" w:rsidRPr="00012F42" w:rsidRDefault="00012F42" w:rsidP="00756CC6">
      <w:pPr>
        <w:pStyle w:val="Heading3"/>
        <w:jc w:val="both"/>
      </w:pPr>
      <w:bookmarkStart w:id="55" w:name="_Toc219253027"/>
      <w:r w:rsidRPr="00012F42">
        <w:t>Kiểm định thời gian mua gần nhất giữa hai nhóm khách hàng có điểm RFM khác nhau (rfm_score&gt;=6 và rfm_score&lt;6).</w:t>
      </w:r>
      <w:bookmarkEnd w:id="55"/>
    </w:p>
    <w:p w14:paraId="55E03122" w14:textId="77777777" w:rsidR="00012F42" w:rsidRPr="00012F42" w:rsidRDefault="00012F42" w:rsidP="00756CC6">
      <w:pPr>
        <w:jc w:val="both"/>
        <w:rPr>
          <w:rFonts w:cs="Times New Roman"/>
          <w:b/>
          <w:bCs/>
        </w:rPr>
      </w:pPr>
      <w:r w:rsidRPr="00012F42">
        <w:rPr>
          <w:rFonts w:cs="Times New Roman"/>
          <w:b/>
          <w:bCs/>
        </w:rPr>
        <w:t>Giả thuyết:</w:t>
      </w:r>
    </w:p>
    <w:p w14:paraId="14C9D49F" w14:textId="77777777" w:rsidR="00012F42" w:rsidRPr="00012F42" w:rsidRDefault="00012F42" w:rsidP="00756CC6">
      <w:pPr>
        <w:pStyle w:val="ListParagraph"/>
        <w:numPr>
          <w:ilvl w:val="0"/>
          <w:numId w:val="34"/>
        </w:numPr>
        <w:jc w:val="both"/>
        <w:rPr>
          <w:rFonts w:cs="Times New Roman"/>
        </w:rPr>
      </w:pPr>
      <w:r w:rsidRPr="00012F42">
        <w:rPr>
          <w:rFonts w:cs="Times New Roman"/>
        </w:rPr>
        <w:t>H0-a: Phương sai về thời gian mua hàng gần nhất của nhóm khách hàng có rfm_score&gt;=6 và rfm_score&lt;6 là như nhau.</w:t>
      </w:r>
    </w:p>
    <w:p w14:paraId="00851015" w14:textId="2DCDDFFA" w:rsidR="00012F42" w:rsidRPr="00DD498A" w:rsidRDefault="00401D17" w:rsidP="00756CC6">
      <w:pPr>
        <w:pStyle w:val="ListParagraph"/>
        <w:numPr>
          <w:ilvl w:val="0"/>
          <w:numId w:val="34"/>
        </w:numPr>
        <w:jc w:val="both"/>
        <w:rPr>
          <w:rFonts w:cs="Times New Roman"/>
        </w:rPr>
      </w:pPr>
      <w:r>
        <w:rPr>
          <w:noProof/>
        </w:rPr>
        <mc:AlternateContent>
          <mc:Choice Requires="wps">
            <w:drawing>
              <wp:anchor distT="0" distB="0" distL="114300" distR="114300" simplePos="0" relativeHeight="251750912" behindDoc="0" locked="0" layoutInCell="1" allowOverlap="1" wp14:anchorId="4E1647AC" wp14:editId="5950FFA1">
                <wp:simplePos x="0" y="0"/>
                <wp:positionH relativeFrom="column">
                  <wp:posOffset>455930</wp:posOffset>
                </wp:positionH>
                <wp:positionV relativeFrom="paragraph">
                  <wp:posOffset>6948170</wp:posOffset>
                </wp:positionV>
                <wp:extent cx="5121910" cy="635"/>
                <wp:effectExtent l="0" t="0" r="0" b="0"/>
                <wp:wrapTopAndBottom/>
                <wp:docPr id="1624932233" name="Text Box 1"/>
                <wp:cNvGraphicFramePr/>
                <a:graphic xmlns:a="http://schemas.openxmlformats.org/drawingml/2006/main">
                  <a:graphicData uri="http://schemas.microsoft.com/office/word/2010/wordprocessingShape">
                    <wps:wsp>
                      <wps:cNvSpPr txBox="1"/>
                      <wps:spPr>
                        <a:xfrm>
                          <a:off x="0" y="0"/>
                          <a:ext cx="5121910" cy="635"/>
                        </a:xfrm>
                        <a:prstGeom prst="rect">
                          <a:avLst/>
                        </a:prstGeom>
                        <a:solidFill>
                          <a:prstClr val="white"/>
                        </a:solidFill>
                        <a:ln>
                          <a:noFill/>
                        </a:ln>
                      </wps:spPr>
                      <wps:txbx>
                        <w:txbxContent>
                          <w:p w14:paraId="29BCAB56" w14:textId="77777777" w:rsidR="00401D17" w:rsidRDefault="00401D1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647AC" id="_x0000_s1038" type="#_x0000_t202" style="position:absolute;left:0;text-align:left;margin-left:35.9pt;margin-top:547.1pt;width:403.3pt;height:.05pt;z-index:25175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" stroked="f">
                <v:textbox style="mso-fit-shape-to-text:t" inset="0,0,0,0">
                  <w:txbxContent>
                    <w:p w14:paraId="29BCAB56" w14:textId="77777777" w:rsidR="00401D17" w:rsidRDefault="00401D17"/>
                  </w:txbxContent>
                </v:textbox>
                <w10:wrap type="topAndBottom"/>
              </v:shape>
            </w:pict>
          </mc:Fallback>
        </mc:AlternateContent>
      </w:r>
      <w:r>
        <w:rPr>
          <w:noProof/>
        </w:rPr>
        <mc:AlternateContent>
          <mc:Choice Requires="wps">
            <w:drawing>
              <wp:anchor distT="0" distB="0" distL="114300" distR="114300" simplePos="0" relativeHeight="251747840" behindDoc="0" locked="0" layoutInCell="1" allowOverlap="1" wp14:anchorId="4E1C811C" wp14:editId="25EDDB60">
                <wp:simplePos x="0" y="0"/>
                <wp:positionH relativeFrom="column">
                  <wp:posOffset>455930</wp:posOffset>
                </wp:positionH>
                <wp:positionV relativeFrom="paragraph">
                  <wp:posOffset>6603365</wp:posOffset>
                </wp:positionV>
                <wp:extent cx="5121910" cy="635"/>
                <wp:effectExtent l="0" t="0" r="0" b="0"/>
                <wp:wrapTopAndBottom/>
                <wp:docPr id="1640138581" name="Text Box 1"/>
                <wp:cNvGraphicFramePr/>
                <a:graphic xmlns:a="http://schemas.openxmlformats.org/drawingml/2006/main">
                  <a:graphicData uri="http://schemas.microsoft.com/office/word/2010/wordprocessingShape">
                    <wps:wsp>
                      <wps:cNvSpPr txBox="1"/>
                      <wps:spPr>
                        <a:xfrm>
                          <a:off x="0" y="0"/>
                          <a:ext cx="5121910" cy="635"/>
                        </a:xfrm>
                        <a:prstGeom prst="rect">
                          <a:avLst/>
                        </a:prstGeom>
                        <a:solidFill>
                          <a:prstClr val="white"/>
                        </a:solidFill>
                        <a:ln>
                          <a:noFill/>
                        </a:ln>
                      </wps:spPr>
                      <wps:txbx>
                        <w:txbxContent>
                          <w:p w14:paraId="2A8CA59C" w14:textId="35390BBE" w:rsidR="00401D17" w:rsidRPr="00401D17" w:rsidRDefault="00401D17" w:rsidP="00401D17">
                            <w:pPr>
                              <w:pStyle w:val="Caption"/>
                              <w:jc w:val="center"/>
                              <w:rPr>
                                <w:noProof/>
                                <w:color w:val="auto"/>
                                <w:sz w:val="22"/>
                                <w:szCs w:val="22"/>
                              </w:rPr>
                            </w:pPr>
                            <w:bookmarkStart w:id="56" w:name="_Toc219298918"/>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20</w:t>
                            </w:r>
                            <w:r w:rsidRPr="00401D17">
                              <w:rPr>
                                <w:color w:val="auto"/>
                                <w:sz w:val="22"/>
                                <w:szCs w:val="22"/>
                              </w:rPr>
                              <w:fldChar w:fldCharType="end"/>
                            </w:r>
                            <w:r w:rsidRPr="00401D17">
                              <w:rPr>
                                <w:color w:val="auto"/>
                                <w:sz w:val="22"/>
                                <w:szCs w:val="22"/>
                              </w:rPr>
                              <w:t>: Independent Sample Effect Sizes rencency</w:t>
                            </w:r>
                            <w:bookmarkEnd w:id="56"/>
                          </w:p>
                          <w:p w14:paraId="782DB50C" w14:textId="06E5491E" w:rsidR="00401D17" w:rsidRPr="00401D17" w:rsidRDefault="00401D17" w:rsidP="00401D17">
                            <w:pPr>
                              <w:pStyle w:val="Caption"/>
                              <w:rPr>
                                <w:rFonts w:cs="Times New Roman"/>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C811C" id="_x0000_s1039" type="#_x0000_t202" style="position:absolute;left:0;text-align:left;margin-left:35.9pt;margin-top:519.95pt;width:403.3pt;height:.05pt;z-index:25174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" stroked="f">
                <v:textbox style="mso-fit-shape-to-text:t" inset="0,0,0,0">
                  <w:txbxContent>
                    <w:p w14:paraId="2A8CA59C" w14:textId="35390BBE" w:rsidR="00401D17" w:rsidRPr="00401D17" w:rsidRDefault="00401D17" w:rsidP="00401D17">
                      <w:pPr>
                        <w:pStyle w:val="Caption"/>
                        <w:jc w:val="center"/>
                        <w:rPr>
                          <w:noProof/>
                          <w:color w:val="auto"/>
                          <w:sz w:val="22"/>
                          <w:szCs w:val="22"/>
                        </w:rPr>
                      </w:pPr>
                      <w:bookmarkStart w:id="57" w:name="_Toc219298918"/>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20</w:t>
                      </w:r>
                      <w:r w:rsidRPr="00401D17">
                        <w:rPr>
                          <w:color w:val="auto"/>
                          <w:sz w:val="22"/>
                          <w:szCs w:val="22"/>
                        </w:rPr>
                        <w:fldChar w:fldCharType="end"/>
                      </w:r>
                      <w:r w:rsidRPr="00401D17">
                        <w:rPr>
                          <w:color w:val="auto"/>
                          <w:sz w:val="22"/>
                          <w:szCs w:val="22"/>
                        </w:rPr>
                        <w:t>: Independent Sample Effect Sizes rencency</w:t>
                      </w:r>
                      <w:bookmarkEnd w:id="57"/>
                    </w:p>
                    <w:p w14:paraId="782DB50C" w14:textId="06E5491E" w:rsidR="00401D17" w:rsidRPr="00401D17" w:rsidRDefault="00401D17" w:rsidP="00401D17">
                      <w:pPr>
                        <w:pStyle w:val="Caption"/>
                        <w:rPr>
                          <w:rFonts w:cs="Times New Roman"/>
                          <w:noProof/>
                          <w:color w:val="auto"/>
                          <w:sz w:val="22"/>
                          <w:szCs w:val="22"/>
                        </w:rPr>
                      </w:pPr>
                    </w:p>
                  </w:txbxContent>
                </v:textbox>
                <w10:wrap type="topAndBottom"/>
              </v:shape>
            </w:pict>
          </mc:Fallback>
        </mc:AlternateContent>
      </w:r>
      <w:r w:rsidRPr="00012F42">
        <w:rPr>
          <w:rFonts w:cs="Times New Roman"/>
          <w:noProof/>
        </w:rPr>
        <w:drawing>
          <wp:anchor distT="0" distB="0" distL="114300" distR="114300" simplePos="0" relativeHeight="251682304" behindDoc="0" locked="0" layoutInCell="1" allowOverlap="1" wp14:anchorId="61244BFB" wp14:editId="7EDB1CD7">
            <wp:simplePos x="0" y="0"/>
            <wp:positionH relativeFrom="column">
              <wp:posOffset>408305</wp:posOffset>
            </wp:positionH>
            <wp:positionV relativeFrom="paragraph">
              <wp:posOffset>4565015</wp:posOffset>
            </wp:positionV>
            <wp:extent cx="5121910" cy="2028825"/>
            <wp:effectExtent l="0" t="0" r="2540" b="9525"/>
            <wp:wrapTopAndBottom/>
            <wp:docPr id="3119367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1910" cy="2028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0672" behindDoc="0" locked="0" layoutInCell="1" allowOverlap="1" wp14:anchorId="01322CFE" wp14:editId="12B284CE">
                <wp:simplePos x="0" y="0"/>
                <wp:positionH relativeFrom="column">
                  <wp:posOffset>-647700</wp:posOffset>
                </wp:positionH>
                <wp:positionV relativeFrom="paragraph">
                  <wp:posOffset>3974465</wp:posOffset>
                </wp:positionV>
                <wp:extent cx="7236460" cy="635"/>
                <wp:effectExtent l="0" t="0" r="0" b="0"/>
                <wp:wrapTopAndBottom/>
                <wp:docPr id="1695018813" name="Text Box 1"/>
                <wp:cNvGraphicFramePr/>
                <a:graphic xmlns:a="http://schemas.openxmlformats.org/drawingml/2006/main">
                  <a:graphicData uri="http://schemas.microsoft.com/office/word/2010/wordprocessingShape">
                    <wps:wsp>
                      <wps:cNvSpPr txBox="1"/>
                      <wps:spPr>
                        <a:xfrm>
                          <a:off x="0" y="0"/>
                          <a:ext cx="7236460" cy="635"/>
                        </a:xfrm>
                        <a:prstGeom prst="rect">
                          <a:avLst/>
                        </a:prstGeom>
                        <a:solidFill>
                          <a:prstClr val="white"/>
                        </a:solidFill>
                        <a:ln>
                          <a:noFill/>
                        </a:ln>
                      </wps:spPr>
                      <wps:txbx>
                        <w:txbxContent>
                          <w:p w14:paraId="5C91AD3F" w14:textId="0CC4FCE2" w:rsidR="00401D17" w:rsidRPr="00401D17" w:rsidRDefault="00401D17" w:rsidP="00401D17">
                            <w:pPr>
                              <w:pStyle w:val="Caption"/>
                              <w:jc w:val="center"/>
                              <w:rPr>
                                <w:rFonts w:cs="Times New Roman"/>
                                <w:noProof/>
                                <w:color w:val="auto"/>
                                <w:sz w:val="22"/>
                                <w:szCs w:val="22"/>
                              </w:rPr>
                            </w:pPr>
                            <w:bookmarkStart w:id="58" w:name="_Toc219298919"/>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21</w:t>
                            </w:r>
                            <w:r w:rsidRPr="00401D17">
                              <w:rPr>
                                <w:color w:val="auto"/>
                                <w:sz w:val="22"/>
                                <w:szCs w:val="22"/>
                              </w:rPr>
                              <w:fldChar w:fldCharType="end"/>
                            </w:r>
                            <w:r w:rsidRPr="00401D17">
                              <w:rPr>
                                <w:color w:val="auto"/>
                                <w:sz w:val="22"/>
                                <w:szCs w:val="22"/>
                              </w:rPr>
                              <w:t>: Independent Sample Test recency</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22CFE" id="_x0000_s1040" type="#_x0000_t202" style="position:absolute;left:0;text-align:left;margin-left:-51pt;margin-top:312.95pt;width:569.8pt;height:.05pt;z-index:25174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63cGgIAAEAEAAAOAAAAZHJzL2Uyb0RvYy54bWysU8Fu2zAMvQ/YPwi6L07SL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9Nb2a3MwpJis1uPs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" stroked="f">
                <v:textbox style="mso-fit-shape-to-text:t" inset="0,0,0,0">
                  <w:txbxContent>
                    <w:p w14:paraId="5C91AD3F" w14:textId="0CC4FCE2" w:rsidR="00401D17" w:rsidRPr="00401D17" w:rsidRDefault="00401D17" w:rsidP="00401D17">
                      <w:pPr>
                        <w:pStyle w:val="Caption"/>
                        <w:jc w:val="center"/>
                        <w:rPr>
                          <w:rFonts w:cs="Times New Roman"/>
                          <w:noProof/>
                          <w:color w:val="auto"/>
                          <w:sz w:val="22"/>
                          <w:szCs w:val="22"/>
                        </w:rPr>
                      </w:pPr>
                      <w:bookmarkStart w:id="59" w:name="_Toc219298919"/>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21</w:t>
                      </w:r>
                      <w:r w:rsidRPr="00401D17">
                        <w:rPr>
                          <w:color w:val="auto"/>
                          <w:sz w:val="22"/>
                          <w:szCs w:val="22"/>
                        </w:rPr>
                        <w:fldChar w:fldCharType="end"/>
                      </w:r>
                      <w:r w:rsidRPr="00401D17">
                        <w:rPr>
                          <w:color w:val="auto"/>
                          <w:sz w:val="22"/>
                          <w:szCs w:val="22"/>
                        </w:rPr>
                        <w:t>: Independent Sample Test recency</w:t>
                      </w:r>
                      <w:bookmarkEnd w:id="59"/>
                    </w:p>
                  </w:txbxContent>
                </v:textbox>
                <w10:wrap type="topAndBottom"/>
              </v:shape>
            </w:pict>
          </mc:Fallback>
        </mc:AlternateContent>
      </w:r>
      <w:r w:rsidRPr="00012F42">
        <w:rPr>
          <w:rFonts w:cs="Times New Roman"/>
          <w:noProof/>
        </w:rPr>
        <w:drawing>
          <wp:anchor distT="0" distB="0" distL="114300" distR="114300" simplePos="0" relativeHeight="251663872" behindDoc="0" locked="0" layoutInCell="1" allowOverlap="1" wp14:anchorId="12AF10CD" wp14:editId="1AE10782">
            <wp:simplePos x="0" y="0"/>
            <wp:positionH relativeFrom="column">
              <wp:posOffset>-647700</wp:posOffset>
            </wp:positionH>
            <wp:positionV relativeFrom="paragraph">
              <wp:posOffset>2488565</wp:posOffset>
            </wp:positionV>
            <wp:extent cx="7236526" cy="1428750"/>
            <wp:effectExtent l="0" t="0" r="2540" b="0"/>
            <wp:wrapTopAndBottom/>
            <wp:docPr id="10522454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236526"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528" behindDoc="0" locked="0" layoutInCell="1" allowOverlap="1" wp14:anchorId="7B121716" wp14:editId="3B29CE84">
                <wp:simplePos x="0" y="0"/>
                <wp:positionH relativeFrom="column">
                  <wp:posOffset>615315</wp:posOffset>
                </wp:positionH>
                <wp:positionV relativeFrom="paragraph">
                  <wp:posOffset>1926590</wp:posOffset>
                </wp:positionV>
                <wp:extent cx="4949190" cy="635"/>
                <wp:effectExtent l="0" t="0" r="0" b="0"/>
                <wp:wrapTopAndBottom/>
                <wp:docPr id="929362915" name="Text Box 1"/>
                <wp:cNvGraphicFramePr/>
                <a:graphic xmlns:a="http://schemas.openxmlformats.org/drawingml/2006/main">
                  <a:graphicData uri="http://schemas.microsoft.com/office/word/2010/wordprocessingShape">
                    <wps:wsp>
                      <wps:cNvSpPr txBox="1"/>
                      <wps:spPr>
                        <a:xfrm>
                          <a:off x="0" y="0"/>
                          <a:ext cx="4949190" cy="635"/>
                        </a:xfrm>
                        <a:prstGeom prst="rect">
                          <a:avLst/>
                        </a:prstGeom>
                        <a:solidFill>
                          <a:prstClr val="white"/>
                        </a:solidFill>
                        <a:ln>
                          <a:noFill/>
                        </a:ln>
                      </wps:spPr>
                      <wps:txbx>
                        <w:txbxContent>
                          <w:p w14:paraId="22430864" w14:textId="487FBDD5" w:rsidR="00401D17" w:rsidRPr="00401D17" w:rsidRDefault="00401D17" w:rsidP="00401D17">
                            <w:pPr>
                              <w:pStyle w:val="Caption"/>
                              <w:jc w:val="center"/>
                              <w:rPr>
                                <w:rFonts w:cs="Times New Roman"/>
                                <w:noProof/>
                                <w:color w:val="auto"/>
                                <w:sz w:val="22"/>
                                <w:szCs w:val="22"/>
                              </w:rPr>
                            </w:pPr>
                            <w:bookmarkStart w:id="60" w:name="_Toc219298920"/>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22</w:t>
                            </w:r>
                            <w:r w:rsidRPr="00401D17">
                              <w:rPr>
                                <w:color w:val="auto"/>
                                <w:sz w:val="22"/>
                                <w:szCs w:val="22"/>
                              </w:rPr>
                              <w:fldChar w:fldCharType="end"/>
                            </w:r>
                            <w:r w:rsidRPr="00401D17">
                              <w:rPr>
                                <w:color w:val="auto"/>
                                <w:sz w:val="22"/>
                                <w:szCs w:val="22"/>
                              </w:rPr>
                              <w:t>: Group Statistics recency</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21716" id="_x0000_s1041" type="#_x0000_t202" style="position:absolute;left:0;text-align:left;margin-left:48.45pt;margin-top:151.7pt;width:389.7pt;height:.05pt;z-index:25173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" stroked="f">
                <v:textbox style="mso-fit-shape-to-text:t" inset="0,0,0,0">
                  <w:txbxContent>
                    <w:p w14:paraId="22430864" w14:textId="487FBDD5" w:rsidR="00401D17" w:rsidRPr="00401D17" w:rsidRDefault="00401D17" w:rsidP="00401D17">
                      <w:pPr>
                        <w:pStyle w:val="Caption"/>
                        <w:jc w:val="center"/>
                        <w:rPr>
                          <w:rFonts w:cs="Times New Roman"/>
                          <w:noProof/>
                          <w:color w:val="auto"/>
                          <w:sz w:val="22"/>
                          <w:szCs w:val="22"/>
                        </w:rPr>
                      </w:pPr>
                      <w:bookmarkStart w:id="61" w:name="_Toc219298920"/>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22</w:t>
                      </w:r>
                      <w:r w:rsidRPr="00401D17">
                        <w:rPr>
                          <w:color w:val="auto"/>
                          <w:sz w:val="22"/>
                          <w:szCs w:val="22"/>
                        </w:rPr>
                        <w:fldChar w:fldCharType="end"/>
                      </w:r>
                      <w:r w:rsidRPr="00401D17">
                        <w:rPr>
                          <w:color w:val="auto"/>
                          <w:sz w:val="22"/>
                          <w:szCs w:val="22"/>
                        </w:rPr>
                        <w:t>: Group Statistics recency</w:t>
                      </w:r>
                      <w:bookmarkEnd w:id="61"/>
                    </w:p>
                  </w:txbxContent>
                </v:textbox>
                <w10:wrap type="topAndBottom"/>
              </v:shape>
            </w:pict>
          </mc:Fallback>
        </mc:AlternateContent>
      </w:r>
      <w:r w:rsidRPr="00012F42">
        <w:rPr>
          <w:rFonts w:cs="Times New Roman"/>
          <w:noProof/>
        </w:rPr>
        <w:drawing>
          <wp:anchor distT="0" distB="0" distL="114300" distR="114300" simplePos="0" relativeHeight="251650560" behindDoc="0" locked="0" layoutInCell="1" allowOverlap="1" wp14:anchorId="7EC6260F" wp14:editId="1782F7D2">
            <wp:simplePos x="0" y="0"/>
            <wp:positionH relativeFrom="column">
              <wp:posOffset>615315</wp:posOffset>
            </wp:positionH>
            <wp:positionV relativeFrom="paragraph">
              <wp:posOffset>640715</wp:posOffset>
            </wp:positionV>
            <wp:extent cx="4949190" cy="1228725"/>
            <wp:effectExtent l="0" t="0" r="3810" b="9525"/>
            <wp:wrapTopAndBottom/>
            <wp:docPr id="9986048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9190" cy="122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F42" w:rsidRPr="00012F42">
        <w:rPr>
          <w:rFonts w:cs="Times New Roman"/>
        </w:rPr>
        <w:t>H0-b: Thời gian mua hàng gần nhất trung bình (Recency) của nhóm khách hàng có rfm_score&gt;=6 và rfm_score&lt;6 là như nhau.</w:t>
      </w:r>
    </w:p>
    <w:p w14:paraId="2F5B06D3" w14:textId="77777777" w:rsidR="00401D17" w:rsidRDefault="00401D17" w:rsidP="00756CC6">
      <w:pPr>
        <w:jc w:val="both"/>
        <w:rPr>
          <w:rFonts w:cs="Times New Roman"/>
          <w:b/>
          <w:bCs/>
        </w:rPr>
      </w:pPr>
    </w:p>
    <w:p w14:paraId="0BC69554" w14:textId="70BA1F98" w:rsidR="00012F42" w:rsidRPr="00012F42" w:rsidRDefault="00012F42" w:rsidP="00756CC6">
      <w:pPr>
        <w:jc w:val="both"/>
        <w:rPr>
          <w:rFonts w:cs="Times New Roman"/>
          <w:b/>
          <w:bCs/>
        </w:rPr>
      </w:pPr>
      <w:r w:rsidRPr="00012F42">
        <w:rPr>
          <w:rFonts w:cs="Times New Roman"/>
          <w:b/>
          <w:bCs/>
        </w:rPr>
        <w:t>Nhận xét:</w:t>
      </w:r>
    </w:p>
    <w:p w14:paraId="5C5B649F" w14:textId="3DB5A0EB" w:rsidR="00012F42" w:rsidRPr="00012F42" w:rsidRDefault="00012F42" w:rsidP="00756CC6">
      <w:pPr>
        <w:numPr>
          <w:ilvl w:val="0"/>
          <w:numId w:val="30"/>
        </w:numPr>
        <w:jc w:val="both"/>
        <w:rPr>
          <w:rFonts w:cs="Times New Roman"/>
        </w:rPr>
      </w:pPr>
      <w:r w:rsidRPr="00012F42">
        <w:rPr>
          <w:rFonts w:cs="Times New Roman"/>
          <w:b/>
          <w:bCs/>
        </w:rPr>
        <w:t>Kiểm định Levene:</w:t>
      </w:r>
      <w:r w:rsidRPr="00012F42">
        <w:rPr>
          <w:rFonts w:cs="Times New Roman"/>
        </w:rPr>
        <w:t xml:space="preserve"> Giá trị </w:t>
      </w:r>
      <w:r w:rsidRPr="00012F42">
        <w:rPr>
          <w:rFonts w:cs="Times New Roman"/>
          <w:b/>
          <w:bCs/>
        </w:rPr>
        <w:t>Sig. = .000 &lt; 0.05</w:t>
      </w:r>
      <w:r w:rsidRPr="00012F42">
        <w:rPr>
          <w:rFonts w:cs="Times New Roman"/>
        </w:rPr>
        <w:t xml:space="preserve">, bác bỏ H0-a. Vậy phương sai giữa hai nhóm điểm RFM có sự khác biệt rõ rệt, ta sẽ sử dụng kết quả kiểm định ở phần </w:t>
      </w:r>
      <w:r w:rsidRPr="00012F42">
        <w:rPr>
          <w:rFonts w:cs="Times New Roman"/>
          <w:b/>
          <w:bCs/>
        </w:rPr>
        <w:t>Equal variances not assumed</w:t>
      </w:r>
      <w:r w:rsidRPr="00012F42">
        <w:rPr>
          <w:rFonts w:cs="Times New Roman"/>
        </w:rPr>
        <w:t>.</w:t>
      </w:r>
    </w:p>
    <w:p w14:paraId="39301A71" w14:textId="39C34946" w:rsidR="00012F42" w:rsidRPr="00012F42" w:rsidRDefault="00012F42" w:rsidP="00756CC6">
      <w:pPr>
        <w:numPr>
          <w:ilvl w:val="0"/>
          <w:numId w:val="30"/>
        </w:numPr>
        <w:jc w:val="both"/>
        <w:rPr>
          <w:rFonts w:cs="Times New Roman"/>
        </w:rPr>
      </w:pPr>
      <w:r w:rsidRPr="00012F42">
        <w:rPr>
          <w:rFonts w:cs="Times New Roman"/>
          <w:b/>
          <w:bCs/>
        </w:rPr>
        <w:t>Kiểm định T-Test (phần Equal variances not assumed):</w:t>
      </w:r>
      <w:r w:rsidRPr="00012F42">
        <w:rPr>
          <w:rFonts w:cs="Times New Roman"/>
        </w:rPr>
        <w:t xml:space="preserve"> Nhận thấy giá trị </w:t>
      </w:r>
      <w:r w:rsidRPr="00012F42">
        <w:rPr>
          <w:rFonts w:cs="Times New Roman"/>
          <w:b/>
          <w:bCs/>
        </w:rPr>
        <w:t>Sig. (2-tailed) = .000 &lt; 0.05</w:t>
      </w:r>
      <w:r w:rsidRPr="00012F42">
        <w:rPr>
          <w:rFonts w:cs="Times New Roman"/>
        </w:rPr>
        <w:t xml:space="preserve"> nên bác bỏ giả thuyết H0-b với mức ý nghĩa 5%. Điều này chứng tỏ </w:t>
      </w:r>
      <w:r w:rsidRPr="00012F42">
        <w:rPr>
          <w:rFonts w:cs="Times New Roman"/>
          <w:b/>
          <w:bCs/>
        </w:rPr>
        <w:t>có sự khác biệt có ý nghĩa thống kê</w:t>
      </w:r>
      <w:r w:rsidRPr="00012F42">
        <w:rPr>
          <w:rFonts w:cs="Times New Roman"/>
        </w:rPr>
        <w:t xml:space="preserve"> về thời gian mua hàng gần nhất trung bình giữa nhóm khách hàng điểm cao và nhóm khách hàng điểm thấp.</w:t>
      </w:r>
    </w:p>
    <w:p w14:paraId="057327C9" w14:textId="77777777" w:rsidR="00012F42" w:rsidRPr="00012F42" w:rsidRDefault="00012F42" w:rsidP="00756CC6">
      <w:pPr>
        <w:numPr>
          <w:ilvl w:val="0"/>
          <w:numId w:val="30"/>
        </w:numPr>
        <w:jc w:val="both"/>
        <w:rPr>
          <w:rFonts w:cs="Times New Roman"/>
        </w:rPr>
      </w:pPr>
      <w:r w:rsidRPr="00012F42">
        <w:rPr>
          <w:rFonts w:cs="Times New Roman"/>
        </w:rPr>
        <w:t xml:space="preserve">Có sự chênh lệch rất lớn về thời gian mua hàng gần nhất giữa hai nhóm (Mean Difference: </w:t>
      </w:r>
      <w:r w:rsidRPr="00012F42">
        <w:rPr>
          <w:rFonts w:cs="Times New Roman"/>
          <w:b/>
          <w:bCs/>
        </w:rPr>
        <w:t>-113.503</w:t>
      </w:r>
      <w:r w:rsidRPr="00012F42">
        <w:rPr>
          <w:rFonts w:cs="Times New Roman"/>
        </w:rPr>
        <w:t xml:space="preserve">). Cụ thể, nhóm có điểm RFM cao (&gt;6) có thời gian quay lại mua hàng trung bình rất ngắn, chỉ khoảng </w:t>
      </w:r>
      <w:r w:rsidRPr="00012F42">
        <w:rPr>
          <w:rFonts w:cs="Times New Roman"/>
          <w:b/>
          <w:bCs/>
        </w:rPr>
        <w:t>34.61 ngày</w:t>
      </w:r>
      <w:r w:rsidRPr="00012F42">
        <w:rPr>
          <w:rFonts w:cs="Times New Roman"/>
        </w:rPr>
        <w:t xml:space="preserve">, trong khi nhóm điểm thấp (&lt; 6) lên tới </w:t>
      </w:r>
      <w:r w:rsidRPr="00012F42">
        <w:rPr>
          <w:rFonts w:cs="Times New Roman"/>
          <w:b/>
          <w:bCs/>
        </w:rPr>
        <w:t>148.11 ngày</w:t>
      </w:r>
      <w:r w:rsidRPr="00012F42">
        <w:rPr>
          <w:rFonts w:cs="Times New Roman"/>
        </w:rPr>
        <w:t>.</w:t>
      </w:r>
    </w:p>
    <w:p w14:paraId="2DCA0F7B" w14:textId="77777777" w:rsidR="00012F42" w:rsidRPr="00012F42" w:rsidRDefault="00012F42" w:rsidP="00756CC6">
      <w:pPr>
        <w:numPr>
          <w:ilvl w:val="0"/>
          <w:numId w:val="30"/>
        </w:numPr>
        <w:jc w:val="both"/>
        <w:rPr>
          <w:rFonts w:cs="Times New Roman"/>
        </w:rPr>
      </w:pPr>
      <w:r w:rsidRPr="00012F42">
        <w:rPr>
          <w:rFonts w:cs="Times New Roman"/>
        </w:rPr>
        <w:t xml:space="preserve">Chỉ số </w:t>
      </w:r>
      <w:r w:rsidRPr="00012F42">
        <w:rPr>
          <w:rFonts w:cs="Times New Roman"/>
          <w:b/>
          <w:bCs/>
        </w:rPr>
        <w:t>Cohen's d = -1.386</w:t>
      </w:r>
      <w:r w:rsidRPr="00012F42">
        <w:rPr>
          <w:rFonts w:cs="Times New Roman"/>
        </w:rPr>
        <w:t xml:space="preserve"> cho thấy mức độ ảnh hưởng (effect size) là </w:t>
      </w:r>
      <w:r w:rsidRPr="00012F42">
        <w:rPr>
          <w:rFonts w:cs="Times New Roman"/>
          <w:b/>
          <w:bCs/>
        </w:rPr>
        <w:t>rất lớn</w:t>
      </w:r>
      <w:r w:rsidRPr="00012F42">
        <w:rPr>
          <w:rFonts w:cs="Times New Roman"/>
        </w:rPr>
        <w:t>. Điều này khẳng định rằng điểm RFM là một chỉ số phân loại cực kỳ hiệu quả để tách biệt nhóm khách hàng đang hoạt động tích cực và nhóm khách hàng đã lâu không quay lại.</w:t>
      </w:r>
    </w:p>
    <w:p w14:paraId="3BC0A3C5" w14:textId="5AFC639C" w:rsidR="00012F42" w:rsidRDefault="00012F42" w:rsidP="00756CC6">
      <w:pPr>
        <w:pStyle w:val="Heading3"/>
        <w:jc w:val="both"/>
        <w:rPr>
          <w:lang w:val="vi-VN"/>
        </w:rPr>
      </w:pPr>
      <w:bookmarkStart w:id="62" w:name="_Toc219253028"/>
      <w:r w:rsidRPr="00012F42">
        <w:t xml:space="preserve">Kiểm định tần suất mua hàng của hai nhóm khách </w:t>
      </w:r>
      <w:proofErr w:type="gramStart"/>
      <w:r w:rsidRPr="00012F42">
        <w:t>hàng  có</w:t>
      </w:r>
      <w:proofErr w:type="gramEnd"/>
      <w:r w:rsidRPr="00012F42">
        <w:t xml:space="preserve"> điểm RFM</w:t>
      </w:r>
      <w:r w:rsidR="009C32D2">
        <w:rPr>
          <w:lang w:val="vi-VN"/>
        </w:rPr>
        <w:t xml:space="preserve"> </w:t>
      </w:r>
      <w:r w:rsidRPr="00012F42">
        <w:t>khác nhau (rfm_score&gt;=6 và rfm_score&lt;6).</w:t>
      </w:r>
      <w:bookmarkEnd w:id="62"/>
    </w:p>
    <w:p w14:paraId="73956AC2" w14:textId="53861981" w:rsidR="009C32D2" w:rsidRPr="009C32D2" w:rsidRDefault="009C32D2" w:rsidP="00756CC6">
      <w:pPr>
        <w:jc w:val="both"/>
        <w:rPr>
          <w:b/>
          <w:bCs/>
          <w:lang w:val="vi-VN"/>
        </w:rPr>
      </w:pPr>
      <w:r w:rsidRPr="009C32D2">
        <w:rPr>
          <w:b/>
          <w:bCs/>
          <w:lang w:val="vi-VN"/>
        </w:rPr>
        <w:t>Giả thuyết:</w:t>
      </w:r>
    </w:p>
    <w:p w14:paraId="68579E58" w14:textId="77777777" w:rsidR="00012F42" w:rsidRPr="004151D2" w:rsidRDefault="00012F42" w:rsidP="00756CC6">
      <w:pPr>
        <w:pStyle w:val="ListParagraph"/>
        <w:numPr>
          <w:ilvl w:val="0"/>
          <w:numId w:val="35"/>
        </w:numPr>
        <w:jc w:val="both"/>
        <w:rPr>
          <w:rFonts w:cs="Times New Roman"/>
          <w:lang w:val="vi-VN"/>
        </w:rPr>
      </w:pPr>
      <w:r w:rsidRPr="004151D2">
        <w:rPr>
          <w:rFonts w:cs="Times New Roman"/>
          <w:lang w:val="vi-VN"/>
        </w:rPr>
        <w:t>H0-a: Phương sai về tần suất mua hàng của nhóm khách hàng có rfm_score&gt;=6 và rfm_score&lt;6 là như nhau.</w:t>
      </w:r>
    </w:p>
    <w:p w14:paraId="046297C0" w14:textId="20B377CA" w:rsidR="00012F42" w:rsidRPr="00031E22" w:rsidRDefault="00012F42" w:rsidP="00756CC6">
      <w:pPr>
        <w:pStyle w:val="ListParagraph"/>
        <w:numPr>
          <w:ilvl w:val="0"/>
          <w:numId w:val="35"/>
        </w:numPr>
        <w:jc w:val="both"/>
        <w:rPr>
          <w:rFonts w:cs="Times New Roman"/>
          <w:lang w:val="vi-VN"/>
        </w:rPr>
      </w:pPr>
      <w:r w:rsidRPr="004151D2">
        <w:rPr>
          <w:rFonts w:cs="Times New Roman"/>
          <w:lang w:val="vi-VN"/>
        </w:rPr>
        <w:t>H0-b: Tần suất mua hàng trung bình (Frequency) của nhóm khách hàng có rfm_score&gt;=6 và rfm_score&lt;6.</w:t>
      </w:r>
    </w:p>
    <w:p w14:paraId="5D92735F" w14:textId="1D4C738D" w:rsidR="00031E22" w:rsidRDefault="00031E22" w:rsidP="00756CC6">
      <w:pPr>
        <w:ind w:left="360"/>
        <w:jc w:val="both"/>
        <w:rPr>
          <w:rFonts w:cs="Times New Roman"/>
        </w:rPr>
      </w:pPr>
    </w:p>
    <w:p w14:paraId="3D27E9E6" w14:textId="77777777" w:rsidR="00031E22" w:rsidRDefault="00031E22" w:rsidP="00756CC6">
      <w:pPr>
        <w:ind w:left="360"/>
        <w:jc w:val="both"/>
        <w:rPr>
          <w:rFonts w:cs="Times New Roman"/>
        </w:rPr>
      </w:pPr>
    </w:p>
    <w:p w14:paraId="511DEFD9" w14:textId="77777777" w:rsidR="00031E22" w:rsidRDefault="00031E22" w:rsidP="00756CC6">
      <w:pPr>
        <w:ind w:left="360"/>
        <w:jc w:val="both"/>
        <w:rPr>
          <w:rFonts w:cs="Times New Roman"/>
        </w:rPr>
      </w:pPr>
    </w:p>
    <w:p w14:paraId="544C8557" w14:textId="77777777" w:rsidR="00031E22" w:rsidRDefault="00031E22" w:rsidP="00756CC6">
      <w:pPr>
        <w:ind w:left="360"/>
        <w:jc w:val="both"/>
        <w:rPr>
          <w:rFonts w:cs="Times New Roman"/>
        </w:rPr>
      </w:pPr>
    </w:p>
    <w:p w14:paraId="37B8A5D7" w14:textId="77777777" w:rsidR="00031E22" w:rsidRDefault="00031E22" w:rsidP="00756CC6">
      <w:pPr>
        <w:ind w:left="360"/>
        <w:jc w:val="both"/>
        <w:rPr>
          <w:rFonts w:cs="Times New Roman"/>
        </w:rPr>
      </w:pPr>
    </w:p>
    <w:p w14:paraId="582B8C39" w14:textId="57C24E5B" w:rsidR="00031E22" w:rsidRPr="00031E22" w:rsidRDefault="00401D17" w:rsidP="00756CC6">
      <w:pPr>
        <w:ind w:left="360"/>
        <w:jc w:val="both"/>
        <w:rPr>
          <w:rFonts w:cs="Times New Roman"/>
        </w:rPr>
      </w:pPr>
      <w:r>
        <w:rPr>
          <w:noProof/>
        </w:rPr>
        <mc:AlternateContent>
          <mc:Choice Requires="wps">
            <w:drawing>
              <wp:anchor distT="0" distB="0" distL="114300" distR="114300" simplePos="0" relativeHeight="251753984" behindDoc="0" locked="0" layoutInCell="1" allowOverlap="1" wp14:anchorId="5444E960" wp14:editId="419E490A">
                <wp:simplePos x="0" y="0"/>
                <wp:positionH relativeFrom="column">
                  <wp:posOffset>678180</wp:posOffset>
                </wp:positionH>
                <wp:positionV relativeFrom="paragraph">
                  <wp:posOffset>1351280</wp:posOffset>
                </wp:positionV>
                <wp:extent cx="4579620" cy="635"/>
                <wp:effectExtent l="0" t="0" r="0" b="0"/>
                <wp:wrapTopAndBottom/>
                <wp:docPr id="668869855" name="Text Box 1"/>
                <wp:cNvGraphicFramePr/>
                <a:graphic xmlns:a="http://schemas.openxmlformats.org/drawingml/2006/main">
                  <a:graphicData uri="http://schemas.microsoft.com/office/word/2010/wordprocessingShape">
                    <wps:wsp>
                      <wps:cNvSpPr txBox="1"/>
                      <wps:spPr>
                        <a:xfrm>
                          <a:off x="0" y="0"/>
                          <a:ext cx="4579620" cy="635"/>
                        </a:xfrm>
                        <a:prstGeom prst="rect">
                          <a:avLst/>
                        </a:prstGeom>
                        <a:solidFill>
                          <a:prstClr val="white"/>
                        </a:solidFill>
                        <a:ln>
                          <a:noFill/>
                        </a:ln>
                      </wps:spPr>
                      <wps:txbx>
                        <w:txbxContent>
                          <w:p w14:paraId="342C4449" w14:textId="7DFF0F3A" w:rsidR="00401D17" w:rsidRPr="00401D17" w:rsidRDefault="00401D17" w:rsidP="00401D17">
                            <w:pPr>
                              <w:pStyle w:val="Caption"/>
                              <w:jc w:val="center"/>
                              <w:rPr>
                                <w:noProof/>
                                <w:color w:val="auto"/>
                                <w:sz w:val="22"/>
                                <w:szCs w:val="22"/>
                              </w:rPr>
                            </w:pPr>
                            <w:bookmarkStart w:id="63" w:name="_Toc219298921"/>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23</w:t>
                            </w:r>
                            <w:r w:rsidRPr="00401D17">
                              <w:rPr>
                                <w:color w:val="auto"/>
                                <w:sz w:val="22"/>
                                <w:szCs w:val="22"/>
                              </w:rPr>
                              <w:fldChar w:fldCharType="end"/>
                            </w:r>
                            <w:r w:rsidRPr="00401D17">
                              <w:rPr>
                                <w:color w:val="auto"/>
                                <w:sz w:val="22"/>
                                <w:szCs w:val="22"/>
                              </w:rPr>
                              <w:t>: Group Statistics frequency</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44E960" id="_x0000_s1042" type="#_x0000_t202" style="position:absolute;left:0;text-align:left;margin-left:53.4pt;margin-top:106.4pt;width:360.6pt;height:.05pt;z-index:25175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L6GwIAAEA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" stroked="f">
                <v:textbox style="mso-fit-shape-to-text:t" inset="0,0,0,0">
                  <w:txbxContent>
                    <w:p w14:paraId="342C4449" w14:textId="7DFF0F3A" w:rsidR="00401D17" w:rsidRPr="00401D17" w:rsidRDefault="00401D17" w:rsidP="00401D17">
                      <w:pPr>
                        <w:pStyle w:val="Caption"/>
                        <w:jc w:val="center"/>
                        <w:rPr>
                          <w:noProof/>
                          <w:color w:val="auto"/>
                          <w:sz w:val="22"/>
                          <w:szCs w:val="22"/>
                        </w:rPr>
                      </w:pPr>
                      <w:bookmarkStart w:id="64" w:name="_Toc219298921"/>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23</w:t>
                      </w:r>
                      <w:r w:rsidRPr="00401D17">
                        <w:rPr>
                          <w:color w:val="auto"/>
                          <w:sz w:val="22"/>
                          <w:szCs w:val="22"/>
                        </w:rPr>
                        <w:fldChar w:fldCharType="end"/>
                      </w:r>
                      <w:r w:rsidRPr="00401D17">
                        <w:rPr>
                          <w:color w:val="auto"/>
                          <w:sz w:val="22"/>
                          <w:szCs w:val="22"/>
                        </w:rPr>
                        <w:t>: Group Statistics frequency</w:t>
                      </w:r>
                      <w:bookmarkEnd w:id="64"/>
                    </w:p>
                  </w:txbxContent>
                </v:textbox>
                <w10:wrap type="topAndBottom"/>
              </v:shape>
            </w:pict>
          </mc:Fallback>
        </mc:AlternateContent>
      </w:r>
      <w:r w:rsidRPr="00012F42">
        <w:rPr>
          <w:noProof/>
        </w:rPr>
        <w:drawing>
          <wp:anchor distT="0" distB="0" distL="114300" distR="114300" simplePos="0" relativeHeight="251585024" behindDoc="0" locked="0" layoutInCell="1" allowOverlap="1" wp14:anchorId="4883CF46" wp14:editId="789569BB">
            <wp:simplePos x="0" y="0"/>
            <wp:positionH relativeFrom="column">
              <wp:posOffset>678180</wp:posOffset>
            </wp:positionH>
            <wp:positionV relativeFrom="paragraph">
              <wp:posOffset>181610</wp:posOffset>
            </wp:positionV>
            <wp:extent cx="4579620" cy="1112520"/>
            <wp:effectExtent l="0" t="0" r="0" b="0"/>
            <wp:wrapTopAndBottom/>
            <wp:docPr id="12948432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9620" cy="1112520"/>
                    </a:xfrm>
                    <a:prstGeom prst="rect">
                      <a:avLst/>
                    </a:prstGeom>
                    <a:noFill/>
                    <a:ln>
                      <a:noFill/>
                    </a:ln>
                  </pic:spPr>
                </pic:pic>
              </a:graphicData>
            </a:graphic>
          </wp:anchor>
        </w:drawing>
      </w:r>
    </w:p>
    <w:p w14:paraId="04DFE9A1" w14:textId="77777777" w:rsidR="00401D17" w:rsidRDefault="00DD498A" w:rsidP="00756CC6">
      <w:pPr>
        <w:keepNext/>
        <w:jc w:val="both"/>
      </w:pPr>
      <w:r w:rsidRPr="00012F42">
        <w:rPr>
          <w:rFonts w:cs="Times New Roman"/>
          <w:noProof/>
        </w:rPr>
        <w:drawing>
          <wp:inline distT="0" distB="0" distL="0" distR="0" wp14:anchorId="19CC4ABE" wp14:editId="1C0888A6">
            <wp:extent cx="5204460" cy="2019300"/>
            <wp:effectExtent l="0" t="0" r="0" b="0"/>
            <wp:docPr id="3518726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4460" cy="2019300"/>
                    </a:xfrm>
                    <a:prstGeom prst="rect">
                      <a:avLst/>
                    </a:prstGeom>
                    <a:noFill/>
                    <a:ln>
                      <a:noFill/>
                    </a:ln>
                  </pic:spPr>
                </pic:pic>
              </a:graphicData>
            </a:graphic>
          </wp:inline>
        </w:drawing>
      </w:r>
    </w:p>
    <w:p w14:paraId="556444F0" w14:textId="56AC1145" w:rsidR="00012F42" w:rsidRPr="00401D17" w:rsidRDefault="00401D17" w:rsidP="00756CC6">
      <w:pPr>
        <w:pStyle w:val="Caption"/>
        <w:jc w:val="both"/>
        <w:rPr>
          <w:rFonts w:cs="Times New Roman"/>
          <w:color w:val="auto"/>
          <w:sz w:val="22"/>
          <w:szCs w:val="22"/>
        </w:rPr>
      </w:pPr>
      <w:bookmarkStart w:id="65" w:name="_Toc219298922"/>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24</w:t>
      </w:r>
      <w:r w:rsidRPr="00401D17">
        <w:rPr>
          <w:color w:val="auto"/>
          <w:sz w:val="22"/>
          <w:szCs w:val="22"/>
        </w:rPr>
        <w:fldChar w:fldCharType="end"/>
      </w:r>
      <w:r w:rsidRPr="00401D17">
        <w:rPr>
          <w:color w:val="auto"/>
          <w:sz w:val="22"/>
          <w:szCs w:val="22"/>
        </w:rPr>
        <w:t>: Independent Samples Effect Sizes frequency</w:t>
      </w:r>
      <w:bookmarkEnd w:id="65"/>
    </w:p>
    <w:p w14:paraId="0865AD7F" w14:textId="77777777" w:rsidR="00031E22" w:rsidRPr="00012F42" w:rsidRDefault="00031E22" w:rsidP="00756CC6">
      <w:pPr>
        <w:jc w:val="both"/>
        <w:rPr>
          <w:rFonts w:cs="Times New Roman"/>
        </w:rPr>
      </w:pPr>
    </w:p>
    <w:p w14:paraId="36D2AD73" w14:textId="77777777" w:rsidR="00401D17" w:rsidRDefault="00012F42" w:rsidP="00756CC6">
      <w:pPr>
        <w:keepNext/>
        <w:ind w:left="-1170"/>
        <w:jc w:val="both"/>
      </w:pPr>
      <w:r w:rsidRPr="00012F42">
        <w:rPr>
          <w:rFonts w:cs="Times New Roman"/>
          <w:noProof/>
        </w:rPr>
        <w:drawing>
          <wp:inline distT="0" distB="0" distL="0" distR="0" wp14:anchorId="03B38A46" wp14:editId="7BEE678A">
            <wp:extent cx="7370445" cy="1737360"/>
            <wp:effectExtent l="0" t="0" r="1905" b="0"/>
            <wp:docPr id="4319396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374997" cy="1738433"/>
                    </a:xfrm>
                    <a:prstGeom prst="rect">
                      <a:avLst/>
                    </a:prstGeom>
                    <a:noFill/>
                    <a:ln>
                      <a:noFill/>
                    </a:ln>
                  </pic:spPr>
                </pic:pic>
              </a:graphicData>
            </a:graphic>
          </wp:inline>
        </w:drawing>
      </w:r>
    </w:p>
    <w:p w14:paraId="02B5A121" w14:textId="7F79FB57" w:rsidR="00012F42" w:rsidRPr="00401D17" w:rsidRDefault="00401D17" w:rsidP="00756CC6">
      <w:pPr>
        <w:pStyle w:val="Caption"/>
        <w:jc w:val="both"/>
        <w:rPr>
          <w:rFonts w:cs="Times New Roman"/>
          <w:color w:val="auto"/>
          <w:sz w:val="22"/>
          <w:szCs w:val="22"/>
        </w:rPr>
      </w:pPr>
      <w:bookmarkStart w:id="66" w:name="_Toc219298923"/>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25</w:t>
      </w:r>
      <w:r w:rsidRPr="00401D17">
        <w:rPr>
          <w:color w:val="auto"/>
          <w:sz w:val="22"/>
          <w:szCs w:val="22"/>
        </w:rPr>
        <w:fldChar w:fldCharType="end"/>
      </w:r>
      <w:r w:rsidRPr="00401D17">
        <w:rPr>
          <w:color w:val="auto"/>
          <w:sz w:val="22"/>
          <w:szCs w:val="22"/>
        </w:rPr>
        <w:t>: Independent Samples Test frequency</w:t>
      </w:r>
      <w:bookmarkEnd w:id="66"/>
    </w:p>
    <w:p w14:paraId="0CF31EB9" w14:textId="02268744" w:rsidR="00012F42" w:rsidRPr="00012F42" w:rsidRDefault="00012F42" w:rsidP="00756CC6">
      <w:pPr>
        <w:jc w:val="both"/>
        <w:rPr>
          <w:rFonts w:cs="Times New Roman"/>
        </w:rPr>
      </w:pPr>
    </w:p>
    <w:p w14:paraId="65EE475E" w14:textId="77777777" w:rsidR="00012F42" w:rsidRPr="009C32D2" w:rsidRDefault="00012F42" w:rsidP="00756CC6">
      <w:pPr>
        <w:jc w:val="both"/>
      </w:pPr>
      <w:r w:rsidRPr="009C32D2">
        <w:t>Nhận xét:</w:t>
      </w:r>
    </w:p>
    <w:p w14:paraId="0134DFC6" w14:textId="77777777" w:rsidR="00012F42" w:rsidRPr="00012F42" w:rsidRDefault="00012F42" w:rsidP="00756CC6">
      <w:pPr>
        <w:numPr>
          <w:ilvl w:val="0"/>
          <w:numId w:val="31"/>
        </w:numPr>
        <w:jc w:val="both"/>
        <w:rPr>
          <w:rFonts w:cs="Times New Roman"/>
        </w:rPr>
      </w:pPr>
      <w:r w:rsidRPr="00012F42">
        <w:rPr>
          <w:rFonts w:cs="Times New Roman"/>
          <w:b/>
          <w:bCs/>
        </w:rPr>
        <w:lastRenderedPageBreak/>
        <w:t>Kiểm định Levene:</w:t>
      </w:r>
      <w:r w:rsidRPr="00012F42">
        <w:rPr>
          <w:rFonts w:cs="Times New Roman"/>
        </w:rPr>
        <w:t xml:space="preserve"> Giá trị </w:t>
      </w:r>
      <w:r w:rsidRPr="00012F42">
        <w:rPr>
          <w:rFonts w:cs="Times New Roman"/>
          <w:b/>
          <w:bCs/>
        </w:rPr>
        <w:t>Sig. &lt; .001</w:t>
      </w:r>
      <w:r w:rsidRPr="00012F42">
        <w:rPr>
          <w:rFonts w:cs="Times New Roman"/>
        </w:rPr>
        <w:t xml:space="preserve"> (nhỏ hơn 0.05), do đó bác bỏ H0-a. Vậy phương sai giữa hai nhóm giới tính (điểm RFM) có sự khác biệt, ta sẽ sử dụng kết quả kiểm định ở phần </w:t>
      </w:r>
      <w:r w:rsidRPr="00012F42">
        <w:rPr>
          <w:rFonts w:cs="Times New Roman"/>
          <w:b/>
          <w:bCs/>
        </w:rPr>
        <w:t>Equal variances not assumed</w:t>
      </w:r>
      <w:r w:rsidRPr="00012F42">
        <w:rPr>
          <w:rFonts w:cs="Times New Roman"/>
        </w:rPr>
        <w:t>.</w:t>
      </w:r>
    </w:p>
    <w:p w14:paraId="64795212" w14:textId="77777777" w:rsidR="00012F42" w:rsidRPr="00012F42" w:rsidRDefault="00012F42" w:rsidP="00756CC6">
      <w:pPr>
        <w:numPr>
          <w:ilvl w:val="0"/>
          <w:numId w:val="31"/>
        </w:numPr>
        <w:jc w:val="both"/>
        <w:rPr>
          <w:rFonts w:cs="Times New Roman"/>
        </w:rPr>
      </w:pPr>
      <w:r w:rsidRPr="00012F42">
        <w:rPr>
          <w:rFonts w:cs="Times New Roman"/>
          <w:b/>
          <w:bCs/>
        </w:rPr>
        <w:t>Kiểm định T-Test (phần Equal variances not assumed):</w:t>
      </w:r>
      <w:r w:rsidRPr="00012F42">
        <w:rPr>
          <w:rFonts w:cs="Times New Roman"/>
        </w:rPr>
        <w:t xml:space="preserve"> Nhận thấy giá trị </w:t>
      </w:r>
      <w:r w:rsidRPr="00012F42">
        <w:rPr>
          <w:rFonts w:cs="Times New Roman"/>
          <w:b/>
          <w:bCs/>
        </w:rPr>
        <w:t>Sig. (2-tailed) &lt; .001</w:t>
      </w:r>
      <w:r w:rsidRPr="00012F42">
        <w:rPr>
          <w:rFonts w:cs="Times New Roman"/>
        </w:rPr>
        <w:t xml:space="preserve"> (nhỏ hơn 0.05) nên bác bỏ giả thuyết H0-b với mức ý nghĩa 5%. Điều này chứng tỏ </w:t>
      </w:r>
      <w:r w:rsidRPr="00012F42">
        <w:rPr>
          <w:rFonts w:cs="Times New Roman"/>
          <w:b/>
          <w:bCs/>
        </w:rPr>
        <w:t>có sự khác biệt có ý nghĩa thống kê</w:t>
      </w:r>
      <w:r w:rsidRPr="00012F42">
        <w:rPr>
          <w:rFonts w:cs="Times New Roman"/>
        </w:rPr>
        <w:t xml:space="preserve"> về tần suất mua hàng trung bình giữa nhóm điểm cao và nhóm điểm thấp.</w:t>
      </w:r>
    </w:p>
    <w:p w14:paraId="1D4E5DA6" w14:textId="77777777" w:rsidR="00012F42" w:rsidRPr="00012F42" w:rsidRDefault="00012F42" w:rsidP="00756CC6">
      <w:pPr>
        <w:numPr>
          <w:ilvl w:val="0"/>
          <w:numId w:val="31"/>
        </w:numPr>
        <w:jc w:val="both"/>
        <w:rPr>
          <w:rFonts w:cs="Times New Roman"/>
        </w:rPr>
      </w:pPr>
      <w:r w:rsidRPr="00012F42">
        <w:rPr>
          <w:rFonts w:cs="Times New Roman"/>
        </w:rPr>
        <w:t xml:space="preserve">Có sự chênh lệch rõ rệt về tần suất mua hàng giữa hai nhóm (Mean Difference: </w:t>
      </w:r>
      <w:r w:rsidRPr="00012F42">
        <w:rPr>
          <w:rFonts w:cs="Times New Roman"/>
          <w:b/>
          <w:bCs/>
        </w:rPr>
        <w:t>6.747</w:t>
      </w:r>
      <w:r w:rsidRPr="00012F42">
        <w:rPr>
          <w:rFonts w:cs="Times New Roman"/>
        </w:rPr>
        <w:t xml:space="preserve">). Cụ thể, nhóm có điểm RFM cao (&gt;=6) mua hàng trung bình </w:t>
      </w:r>
      <w:r w:rsidRPr="00012F42">
        <w:rPr>
          <w:rFonts w:cs="Times New Roman"/>
          <w:b/>
          <w:bCs/>
        </w:rPr>
        <w:t>8.28 lần</w:t>
      </w:r>
      <w:r w:rsidRPr="00012F42">
        <w:rPr>
          <w:rFonts w:cs="Times New Roman"/>
        </w:rPr>
        <w:t xml:space="preserve">, trong khi nhóm điểm thấp (&lt; 6) chỉ mua trung bình </w:t>
      </w:r>
      <w:r w:rsidRPr="00012F42">
        <w:rPr>
          <w:rFonts w:cs="Times New Roman"/>
          <w:b/>
          <w:bCs/>
        </w:rPr>
        <w:t>1.53 lần</w:t>
      </w:r>
      <w:r w:rsidRPr="00012F42">
        <w:rPr>
          <w:rFonts w:cs="Times New Roman"/>
        </w:rPr>
        <w:t>.</w:t>
      </w:r>
    </w:p>
    <w:p w14:paraId="626B77D4" w14:textId="29FA2A4B" w:rsidR="00012F42" w:rsidRPr="00012F42" w:rsidRDefault="00012F42" w:rsidP="00756CC6">
      <w:pPr>
        <w:numPr>
          <w:ilvl w:val="0"/>
          <w:numId w:val="31"/>
        </w:numPr>
        <w:jc w:val="both"/>
        <w:rPr>
          <w:rFonts w:cs="Times New Roman"/>
        </w:rPr>
      </w:pPr>
      <w:r w:rsidRPr="00012F42">
        <w:rPr>
          <w:rFonts w:cs="Times New Roman"/>
        </w:rPr>
        <w:t xml:space="preserve">Chỉ số </w:t>
      </w:r>
      <w:r w:rsidRPr="00012F42">
        <w:rPr>
          <w:rFonts w:cs="Times New Roman"/>
          <w:b/>
          <w:bCs/>
        </w:rPr>
        <w:t>Cohen's d = 0.815</w:t>
      </w:r>
      <w:r w:rsidRPr="00012F42">
        <w:rPr>
          <w:rFonts w:cs="Times New Roman"/>
        </w:rPr>
        <w:t xml:space="preserve"> cho thấy mức độ ảnh hưởng (effect size) là </w:t>
      </w:r>
      <w:r w:rsidRPr="00012F42">
        <w:rPr>
          <w:rFonts w:cs="Times New Roman"/>
          <w:b/>
          <w:bCs/>
        </w:rPr>
        <w:t>lớn</w:t>
      </w:r>
      <w:r w:rsidRPr="00012F42">
        <w:rPr>
          <w:rFonts w:cs="Times New Roman"/>
        </w:rPr>
        <w:t xml:space="preserve">. Đặc biệt, giá trị </w:t>
      </w:r>
      <w:r w:rsidRPr="00012F42">
        <w:rPr>
          <w:rFonts w:cs="Times New Roman"/>
          <w:b/>
          <w:bCs/>
        </w:rPr>
        <w:t>Glass's delta = 8.828</w:t>
      </w:r>
      <w:r w:rsidRPr="00012F42">
        <w:rPr>
          <w:rFonts w:cs="Times New Roman"/>
        </w:rPr>
        <w:t xml:space="preserve"> khẳng định sự khác biệt về tần suất mua hàng giữa hai nhóm này là cực kỳ đáng kể trong thực tế kinh doanh.</w:t>
      </w:r>
      <w:r w:rsidR="00B134A8">
        <w:rPr>
          <w:rFonts w:cs="Times New Roman"/>
        </w:rPr>
        <w:t xml:space="preserve"> Doanh nghiệp cần có một chính sách chăm sóc phù hợp với tệp khách hàng của mình.</w:t>
      </w:r>
    </w:p>
    <w:p w14:paraId="2D958A36" w14:textId="77777777" w:rsidR="00865A8F" w:rsidRDefault="00865A8F" w:rsidP="00756CC6">
      <w:pPr>
        <w:pStyle w:val="Heading2"/>
        <w:jc w:val="both"/>
      </w:pPr>
      <w:bookmarkStart w:id="67" w:name="_Toc219253029"/>
      <w:r w:rsidRPr="00865A8F">
        <w:t>One-way ANOVA</w:t>
      </w:r>
      <w:bookmarkEnd w:id="67"/>
    </w:p>
    <w:p w14:paraId="082DD32A" w14:textId="1F70CBE0" w:rsidR="00401D17" w:rsidRDefault="00E41978" w:rsidP="00756CC6">
      <w:pPr>
        <w:jc w:val="both"/>
      </w:pPr>
      <w:r>
        <w:t xml:space="preserve">Phương pháp One – way ANOVA được áp dụng nhằm kiểm tra có sự khác biệt có ý nghĩa thống kê về giá trị trung bình của các chỉ số recency (r), frequency (f) và </w:t>
      </w:r>
      <w:r>
        <w:lastRenderedPageBreak/>
        <w:t>monetary(m) giữa các phân khúc khách hàng.</w:t>
      </w:r>
      <w:r w:rsidR="00865A8F">
        <w:br/>
      </w:r>
      <w:r w:rsidR="00865A8F">
        <w:rPr>
          <w:noProof/>
          <w:bdr w:val="none" w:sz="0" w:space="0" w:color="auto" w:frame="1"/>
        </w:rPr>
        <w:drawing>
          <wp:inline distT="0" distB="0" distL="0" distR="0" wp14:anchorId="2DEBBBE3" wp14:editId="4BE84937">
            <wp:extent cx="5943600" cy="3429000"/>
            <wp:effectExtent l="0" t="0" r="0" b="0"/>
            <wp:docPr id="16608082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610AA5BB" w14:textId="2F2D1D2F" w:rsidR="00401D17" w:rsidRPr="00401D17" w:rsidRDefault="00401D17" w:rsidP="00756CC6">
      <w:pPr>
        <w:pStyle w:val="Caption"/>
        <w:jc w:val="both"/>
        <w:rPr>
          <w:color w:val="auto"/>
          <w:sz w:val="22"/>
          <w:szCs w:val="22"/>
        </w:rPr>
      </w:pPr>
      <w:bookmarkStart w:id="68" w:name="_Toc219298924"/>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26</w:t>
      </w:r>
      <w:r w:rsidRPr="00401D17">
        <w:rPr>
          <w:color w:val="auto"/>
          <w:sz w:val="22"/>
          <w:szCs w:val="22"/>
        </w:rPr>
        <w:fldChar w:fldCharType="end"/>
      </w:r>
      <w:r w:rsidRPr="00401D17">
        <w:rPr>
          <w:color w:val="auto"/>
          <w:sz w:val="22"/>
          <w:szCs w:val="22"/>
        </w:rPr>
        <w:t>: One - way ANOVA (recency - frequency - monetary_value)</w:t>
      </w:r>
      <w:bookmarkEnd w:id="68"/>
    </w:p>
    <w:p w14:paraId="2D92D41C" w14:textId="77777777" w:rsidR="00401D17" w:rsidRDefault="00865A8F" w:rsidP="00756CC6">
      <w:pPr>
        <w:keepNext/>
        <w:jc w:val="both"/>
      </w:pPr>
      <w:r>
        <w:lastRenderedPageBreak/>
        <w:br/>
      </w:r>
      <w:r>
        <w:rPr>
          <w:noProof/>
          <w:bdr w:val="none" w:sz="0" w:space="0" w:color="auto" w:frame="1"/>
        </w:rPr>
        <w:drawing>
          <wp:inline distT="0" distB="0" distL="0" distR="0" wp14:anchorId="4793BBD9" wp14:editId="14D54E2D">
            <wp:extent cx="5591175" cy="3591256"/>
            <wp:effectExtent l="0" t="0" r="0" b="9525"/>
            <wp:docPr id="15015110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0749" cy="3610252"/>
                    </a:xfrm>
                    <a:prstGeom prst="rect">
                      <a:avLst/>
                    </a:prstGeom>
                    <a:noFill/>
                    <a:ln>
                      <a:noFill/>
                    </a:ln>
                  </pic:spPr>
                </pic:pic>
              </a:graphicData>
            </a:graphic>
          </wp:inline>
        </w:drawing>
      </w:r>
    </w:p>
    <w:p w14:paraId="74DFF6E8" w14:textId="474A8007" w:rsidR="00401D17" w:rsidRPr="00401D17" w:rsidRDefault="00401D17" w:rsidP="00756CC6">
      <w:pPr>
        <w:pStyle w:val="Caption"/>
        <w:jc w:val="both"/>
        <w:rPr>
          <w:color w:val="auto"/>
          <w:sz w:val="22"/>
          <w:szCs w:val="22"/>
        </w:rPr>
      </w:pPr>
      <w:bookmarkStart w:id="69" w:name="_Toc219298925"/>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Pr>
          <w:noProof/>
          <w:color w:val="auto"/>
          <w:sz w:val="22"/>
          <w:szCs w:val="22"/>
        </w:rPr>
        <w:t>27</w:t>
      </w:r>
      <w:r w:rsidRPr="00401D17">
        <w:rPr>
          <w:color w:val="auto"/>
          <w:sz w:val="22"/>
          <w:szCs w:val="22"/>
        </w:rPr>
        <w:fldChar w:fldCharType="end"/>
      </w:r>
      <w:r w:rsidRPr="00401D17">
        <w:rPr>
          <w:color w:val="auto"/>
          <w:sz w:val="22"/>
          <w:szCs w:val="22"/>
        </w:rPr>
        <w:t>: Tests of Homogeneity of Variances (recency - frequency - monetary_value)</w:t>
      </w:r>
      <w:bookmarkEnd w:id="69"/>
    </w:p>
    <w:p w14:paraId="08BFD515" w14:textId="77777777" w:rsidR="00401D17" w:rsidRDefault="00865A8F" w:rsidP="00756CC6">
      <w:pPr>
        <w:keepNext/>
        <w:jc w:val="both"/>
      </w:pPr>
      <w:r>
        <w:br/>
      </w:r>
      <w:r>
        <w:rPr>
          <w:noProof/>
          <w:bdr w:val="none" w:sz="0" w:space="0" w:color="auto" w:frame="1"/>
        </w:rPr>
        <w:drawing>
          <wp:inline distT="0" distB="0" distL="0" distR="0" wp14:anchorId="099A44A5" wp14:editId="4904EBD1">
            <wp:extent cx="5386618" cy="1724025"/>
            <wp:effectExtent l="0" t="0" r="5080" b="0"/>
            <wp:docPr id="121707177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5181" cy="1729966"/>
                    </a:xfrm>
                    <a:prstGeom prst="rect">
                      <a:avLst/>
                    </a:prstGeom>
                    <a:noFill/>
                    <a:ln>
                      <a:noFill/>
                    </a:ln>
                  </pic:spPr>
                </pic:pic>
              </a:graphicData>
            </a:graphic>
          </wp:inline>
        </w:drawing>
      </w:r>
    </w:p>
    <w:p w14:paraId="36D63F0D" w14:textId="472549F8" w:rsidR="00865A8F" w:rsidRPr="00401D17" w:rsidRDefault="00401D17" w:rsidP="00756CC6">
      <w:pPr>
        <w:pStyle w:val="Caption"/>
        <w:jc w:val="both"/>
        <w:rPr>
          <w:color w:val="auto"/>
          <w:sz w:val="22"/>
          <w:szCs w:val="22"/>
          <w:lang w:val="vi-VN"/>
        </w:rPr>
      </w:pPr>
      <w:bookmarkStart w:id="70" w:name="_Toc219298926"/>
      <w:r w:rsidRPr="00401D17">
        <w:rPr>
          <w:color w:val="auto"/>
          <w:sz w:val="22"/>
          <w:szCs w:val="22"/>
        </w:rPr>
        <w:t xml:space="preserve">Bảng </w:t>
      </w:r>
      <w:r w:rsidRPr="00401D17">
        <w:rPr>
          <w:color w:val="auto"/>
          <w:sz w:val="22"/>
          <w:szCs w:val="22"/>
        </w:rPr>
        <w:fldChar w:fldCharType="begin"/>
      </w:r>
      <w:r w:rsidRPr="00401D17">
        <w:rPr>
          <w:color w:val="auto"/>
          <w:sz w:val="22"/>
          <w:szCs w:val="22"/>
        </w:rPr>
        <w:instrText xml:space="preserve"> SEQ Bảng \* ARABIC </w:instrText>
      </w:r>
      <w:r w:rsidRPr="00401D17">
        <w:rPr>
          <w:color w:val="auto"/>
          <w:sz w:val="22"/>
          <w:szCs w:val="22"/>
        </w:rPr>
        <w:fldChar w:fldCharType="separate"/>
      </w:r>
      <w:r w:rsidRPr="00401D17">
        <w:rPr>
          <w:noProof/>
          <w:color w:val="auto"/>
          <w:sz w:val="22"/>
          <w:szCs w:val="22"/>
        </w:rPr>
        <w:t>28</w:t>
      </w:r>
      <w:r w:rsidRPr="00401D17">
        <w:rPr>
          <w:color w:val="auto"/>
          <w:sz w:val="22"/>
          <w:szCs w:val="22"/>
        </w:rPr>
        <w:fldChar w:fldCharType="end"/>
      </w:r>
      <w:r w:rsidRPr="00401D17">
        <w:rPr>
          <w:color w:val="auto"/>
          <w:sz w:val="22"/>
          <w:szCs w:val="22"/>
        </w:rPr>
        <w:t>: Robust Tests of Equality of Means (recency - frequency - monetary_value)</w:t>
      </w:r>
      <w:bookmarkEnd w:id="70"/>
    </w:p>
    <w:p w14:paraId="2C923631" w14:textId="299F43F7" w:rsidR="00865A8F" w:rsidRPr="00865A8F" w:rsidRDefault="00865A8F" w:rsidP="00756CC6">
      <w:pPr>
        <w:jc w:val="both"/>
        <w:rPr>
          <w:b/>
          <w:bCs/>
          <w:lang w:val="vi-VN"/>
        </w:rPr>
      </w:pPr>
      <w:r>
        <w:br/>
      </w:r>
      <w:r w:rsidRPr="00865A8F">
        <w:rPr>
          <w:b/>
          <w:bCs/>
          <w:lang w:val="vi-VN"/>
        </w:rPr>
        <w:t>Giả thuyết:</w:t>
      </w:r>
    </w:p>
    <w:p w14:paraId="2AEAD674" w14:textId="31BF7E37" w:rsidR="00865A8F" w:rsidRDefault="00865A8F" w:rsidP="00756CC6">
      <w:pPr>
        <w:pStyle w:val="ListParagraph"/>
        <w:numPr>
          <w:ilvl w:val="0"/>
          <w:numId w:val="38"/>
        </w:numPr>
        <w:jc w:val="both"/>
        <w:rPr>
          <w:lang w:val="vi-VN"/>
        </w:rPr>
      </w:pPr>
      <w:r w:rsidRPr="004151D2">
        <w:rPr>
          <w:lang w:val="vi-VN"/>
        </w:rPr>
        <w:t>H0-a: Phương sai các trường bên trong các biến</w:t>
      </w:r>
      <w:r w:rsidR="00E41978" w:rsidRPr="00E41978">
        <w:rPr>
          <w:lang w:val="vi-VN"/>
        </w:rPr>
        <w:t xml:space="preserve"> (r ,f, m)</w:t>
      </w:r>
      <w:r w:rsidRPr="004151D2">
        <w:rPr>
          <w:lang w:val="vi-VN"/>
        </w:rPr>
        <w:t xml:space="preserve"> là như nhau.</w:t>
      </w:r>
      <w:r w:rsidRPr="004151D2">
        <w:rPr>
          <w:lang w:val="vi-VN"/>
        </w:rPr>
        <w:br/>
        <w:t xml:space="preserve">3 giá trị sig của cả 3 biến r,f,m lần lượt là 0, &lt;0.001,&lt;0.001, đều &lt; 0.05, nên ta bác bỏ H0, thừa nhận phương sai của các trường bên trong các biến không đồng nhất, điều này có nghĩa là ta phải kiểm định bằng 1 cách khác chứ </w:t>
      </w:r>
      <w:r w:rsidRPr="004151D2">
        <w:rPr>
          <w:lang w:val="vi-VN"/>
        </w:rPr>
        <w:lastRenderedPageBreak/>
        <w:t xml:space="preserve">không sử dụng bảng ANOVA. Lúc này nhóm đã tiến hành chạy lại dữ liệu và </w:t>
      </w:r>
      <w:r w:rsidR="00E41978" w:rsidRPr="00E41978">
        <w:rPr>
          <w:lang w:val="vi-VN"/>
        </w:rPr>
        <w:t xml:space="preserve">tiến hành </w:t>
      </w:r>
      <w:r w:rsidRPr="004151D2">
        <w:rPr>
          <w:lang w:val="vi-VN"/>
        </w:rPr>
        <w:t>thực hiện Welch Test</w:t>
      </w:r>
      <w:r w:rsidR="00E41978" w:rsidRPr="00E41978">
        <w:rPr>
          <w:lang w:val="vi-VN"/>
        </w:rPr>
        <w:t xml:space="preserve"> (Robust Tests of Equality of Means)</w:t>
      </w:r>
      <w:r w:rsidRPr="004151D2">
        <w:rPr>
          <w:lang w:val="vi-VN"/>
        </w:rPr>
        <w:t>.</w:t>
      </w:r>
    </w:p>
    <w:p w14:paraId="0E515F8B" w14:textId="0BCF4DDD" w:rsidR="00E26D2A" w:rsidRPr="00E41978" w:rsidRDefault="00865A8F" w:rsidP="00756CC6">
      <w:pPr>
        <w:pStyle w:val="ListParagraph"/>
        <w:numPr>
          <w:ilvl w:val="0"/>
          <w:numId w:val="38"/>
        </w:numPr>
        <w:jc w:val="both"/>
        <w:rPr>
          <w:lang w:val="vi-VN"/>
        </w:rPr>
      </w:pPr>
      <w:r w:rsidRPr="004151D2">
        <w:rPr>
          <w:lang w:val="vi-VN"/>
        </w:rPr>
        <w:t>H0-b: Không có sự khác biệt về giá trị trong các trường của các biến.</w:t>
      </w:r>
      <w:r w:rsidRPr="004151D2">
        <w:rPr>
          <w:lang w:val="vi-VN"/>
        </w:rPr>
        <w:br/>
        <w:t>Với giá trị sig trong bảng Robust Tests of Equality of Means của 3 giá trị r,f,m lần lượt là 0,0,&lt;0.001, đều &lt; 0.05, ta bác bỏ H0-b, rằng có sự khác biệt về giá trị trong các trường của các biến. Điều này là đúng khi ta xem xét về bản chất dữ liệu là dữ liệu về các phân khúc khách hàng.</w:t>
      </w:r>
    </w:p>
    <w:p w14:paraId="0097A165" w14:textId="080E52FA" w:rsidR="00E41978" w:rsidRPr="00865A8F" w:rsidRDefault="00E41978" w:rsidP="00756CC6">
      <w:pPr>
        <w:pStyle w:val="ListParagraph"/>
        <w:numPr>
          <w:ilvl w:val="0"/>
          <w:numId w:val="38"/>
        </w:numPr>
        <w:jc w:val="both"/>
        <w:rPr>
          <w:lang w:val="vi-VN"/>
        </w:rPr>
      </w:pPr>
      <w:r w:rsidRPr="00E41978">
        <w:rPr>
          <w:lang w:val="vi-VN"/>
        </w:rPr>
        <w:t>Kết luận: Kiểm định cho thấy sự khác biệt rõ rệt về hành vi và giá trị (thời gian mua hàng gần nhất, tần suất giao dịch và mức chi tiêu) giữa các phân khúc khách hàng được phân loại.</w:t>
      </w:r>
    </w:p>
    <w:p w14:paraId="3FC4D785" w14:textId="06F84C09" w:rsidR="00E26D2A" w:rsidRDefault="00000000" w:rsidP="00756CC6">
      <w:pPr>
        <w:pStyle w:val="Heading1"/>
        <w:jc w:val="both"/>
      </w:pPr>
      <w:bookmarkStart w:id="71" w:name="_Toc219253030"/>
      <w:r w:rsidRPr="009A3383">
        <w:t>KẾT LUẬN</w:t>
      </w:r>
      <w:bookmarkEnd w:id="71"/>
    </w:p>
    <w:p w14:paraId="53253A1A" w14:textId="550CF17D" w:rsidR="006975DF" w:rsidRDefault="006975DF" w:rsidP="00756CC6">
      <w:pPr>
        <w:pStyle w:val="Heading2"/>
        <w:jc w:val="both"/>
      </w:pPr>
      <w:r>
        <w:t>Kết quả về phân khúc khách hàng</w:t>
      </w:r>
    </w:p>
    <w:p w14:paraId="4A8A19FF" w14:textId="44033E33" w:rsidR="006975DF" w:rsidRDefault="006975DF" w:rsidP="00756CC6">
      <w:pPr>
        <w:jc w:val="both"/>
      </w:pPr>
      <w:r w:rsidRPr="006975DF">
        <w:t>Việc áp dụng mô hình RFM đã giúp doanh nghiệp nhận diện rõ rệt sự phân hóa trong tập khách hàng của mình</w:t>
      </w:r>
      <w:r>
        <w:t>:</w:t>
      </w:r>
    </w:p>
    <w:p w14:paraId="086A4925" w14:textId="21E9BD9B" w:rsidR="006975DF" w:rsidRPr="006975DF" w:rsidRDefault="006975DF" w:rsidP="00756CC6">
      <w:pPr>
        <w:pStyle w:val="ListParagraph"/>
        <w:numPr>
          <w:ilvl w:val="1"/>
          <w:numId w:val="24"/>
        </w:numPr>
        <w:ind w:left="360"/>
        <w:jc w:val="both"/>
      </w:pPr>
      <w:r w:rsidRPr="006975DF">
        <w:rPr>
          <w:b/>
          <w:bCs/>
        </w:rPr>
        <w:t>Nhóm khách hàng VIP (Segment 4):</w:t>
      </w:r>
      <w:r w:rsidRPr="006975DF">
        <w:t xml:space="preserve"> Chiếm </w:t>
      </w:r>
      <w:r w:rsidRPr="006975DF">
        <w:rPr>
          <w:b/>
          <w:bCs/>
        </w:rPr>
        <w:t>16.2%</w:t>
      </w:r>
      <w:r w:rsidRPr="006975DF">
        <w:t xml:space="preserve"> nhưng đóng góp lớn nhất vào doanh thu với mức chi tiêu trung bình lên tới </w:t>
      </w:r>
      <w:r w:rsidRPr="006975DF">
        <w:rPr>
          <w:b/>
          <w:bCs/>
        </w:rPr>
        <w:t>7,149 đô</w:t>
      </w:r>
      <w:r>
        <w:rPr>
          <w:b/>
          <w:bCs/>
        </w:rPr>
        <w:t xml:space="preserve">. </w:t>
      </w:r>
      <w:r w:rsidRPr="006975DF">
        <w:rPr>
          <w:b/>
          <w:bCs/>
        </w:rPr>
        <w:t>Đây là nhóm có tần suất mua hàng cao và thời gian quay lại nhanh nhất.</w:t>
      </w:r>
    </w:p>
    <w:p w14:paraId="18DA2052" w14:textId="016CFB75" w:rsidR="006975DF" w:rsidRDefault="006975DF" w:rsidP="00756CC6">
      <w:pPr>
        <w:pStyle w:val="ListParagraph"/>
        <w:numPr>
          <w:ilvl w:val="1"/>
          <w:numId w:val="24"/>
        </w:numPr>
        <w:ind w:left="360"/>
        <w:jc w:val="both"/>
      </w:pPr>
      <w:r w:rsidRPr="006975DF">
        <w:rPr>
          <w:b/>
          <w:bCs/>
        </w:rPr>
        <w:t>Nhóm khách hàng tiềm năng (Segment 3):</w:t>
      </w:r>
      <w:r w:rsidRPr="006975DF">
        <w:t xml:space="preserve"> Chiếm </w:t>
      </w:r>
      <w:r w:rsidRPr="006975DF">
        <w:rPr>
          <w:b/>
          <w:bCs/>
        </w:rPr>
        <w:t>22.6%</w:t>
      </w:r>
      <w:r w:rsidRPr="006975DF">
        <w:t>, là phân khúc quan trọng cần được đầu tư để chuyển đổi thành nhóm khách hàng trung thành</w:t>
      </w:r>
      <w:r>
        <w:t>.</w:t>
      </w:r>
    </w:p>
    <w:p w14:paraId="4A90B3B4" w14:textId="29D413DB" w:rsidR="006975DF" w:rsidRDefault="006975DF" w:rsidP="00756CC6">
      <w:pPr>
        <w:pStyle w:val="ListParagraph"/>
        <w:numPr>
          <w:ilvl w:val="1"/>
          <w:numId w:val="24"/>
        </w:numPr>
        <w:ind w:left="360"/>
        <w:jc w:val="both"/>
      </w:pPr>
      <w:r w:rsidRPr="006975DF">
        <w:rPr>
          <w:b/>
          <w:bCs/>
        </w:rPr>
        <w:t>Nhóm khách hàng ít hoạt động/nguy cơ rời bỏ (Segment 0 và 2):</w:t>
      </w:r>
      <w:r w:rsidRPr="006975DF">
        <w:t xml:space="preserve"> Chiếm tỷ lệ lớn nhất (</w:t>
      </w:r>
      <w:r w:rsidRPr="006975DF">
        <w:rPr>
          <w:b/>
          <w:bCs/>
        </w:rPr>
        <w:t>27%</w:t>
      </w:r>
      <w:r w:rsidRPr="006975DF">
        <w:t xml:space="preserve"> ở Segment 0), phản ánh bộ phận khách hàng có mức độ tương tác thấp hoặc đã lâu không phát sinh giao dịch</w:t>
      </w:r>
      <w:r>
        <w:t>.</w:t>
      </w:r>
    </w:p>
    <w:p w14:paraId="540499C0" w14:textId="033B74CB" w:rsidR="006975DF" w:rsidRDefault="006975DF" w:rsidP="00756CC6">
      <w:pPr>
        <w:pStyle w:val="Heading2"/>
        <w:jc w:val="both"/>
      </w:pPr>
      <w:r w:rsidRPr="006975DF">
        <w:t>Sự tương quan giữa các hành vi mua s</w:t>
      </w:r>
      <w:r>
        <w:t>ắm</w:t>
      </w:r>
    </w:p>
    <w:p w14:paraId="58614DC3" w14:textId="12E4EE1C" w:rsidR="006975DF" w:rsidRDefault="006975DF" w:rsidP="00756CC6">
      <w:pPr>
        <w:jc w:val="both"/>
      </w:pPr>
      <w:r w:rsidRPr="006975DF">
        <w:t>Các kiểm định thống kê (Chi-Square) đã khẳng định rằng các chỉ số Recency (R), Frequency (F) và Monetary (M) không tồn tại độc lập mà có mối liên hệ mật thiết với nhau</w:t>
      </w:r>
      <w:r w:rsidRPr="006975DF">
        <w:t xml:space="preserve">. </w:t>
      </w:r>
      <w:r w:rsidRPr="006975DF">
        <w:t>Một khách hàng mua sắm thường xuyên hơn (Frequency cao) có xu hướng chi tiêu nhiều hơn (Monetary cao) và có khoảng thời gian quay lại mua hàng ngắn hơn (Recency thấp)</w:t>
      </w:r>
      <w:r w:rsidRPr="006975DF">
        <w:t>.</w:t>
      </w:r>
    </w:p>
    <w:p w14:paraId="5CD5CB52" w14:textId="368FC0FD" w:rsidR="006975DF" w:rsidRDefault="006975DF" w:rsidP="00756CC6">
      <w:pPr>
        <w:pStyle w:val="Heading2"/>
        <w:jc w:val="both"/>
      </w:pPr>
      <w:r w:rsidRPr="006975DF">
        <w:t>Hiệu quả của chỉ số RFM Score trong phân loại</w:t>
      </w:r>
    </w:p>
    <w:p w14:paraId="200F3B02" w14:textId="32C30F13" w:rsidR="006975DF" w:rsidRPr="006975DF" w:rsidRDefault="006975DF" w:rsidP="00756CC6">
      <w:pPr>
        <w:jc w:val="both"/>
      </w:pPr>
      <w:r w:rsidRPr="006975DF">
        <w:t>Kết quả kiểm định Independent Samples T-Test cho thấy sự khác biệt cực kỳ lớn giữa nhóm có rfm_score ≥ 6 và nhóm có rfm_score &lt; 6</w:t>
      </w:r>
      <w:r w:rsidRPr="006975DF">
        <w:t>:</w:t>
      </w:r>
    </w:p>
    <w:p w14:paraId="52603D3F" w14:textId="1698F6F5" w:rsidR="006975DF" w:rsidRPr="006975DF" w:rsidRDefault="006975DF" w:rsidP="00756CC6">
      <w:pPr>
        <w:pStyle w:val="ListParagraph"/>
        <w:numPr>
          <w:ilvl w:val="1"/>
          <w:numId w:val="24"/>
        </w:numPr>
        <w:ind w:left="360"/>
        <w:jc w:val="both"/>
      </w:pPr>
      <w:r w:rsidRPr="006975DF">
        <w:lastRenderedPageBreak/>
        <w:t>Nhóm điểm cao chi tiêu gấp gần 9 lần so với nhóm điểm thấp (3,454.05 so với 386.89</w:t>
      </w:r>
      <w:r w:rsidRPr="006975DF">
        <w:t>).</w:t>
      </w:r>
    </w:p>
    <w:p w14:paraId="0649B696" w14:textId="3EE2A293" w:rsidR="006975DF" w:rsidRPr="006975DF" w:rsidRDefault="006975DF" w:rsidP="00756CC6">
      <w:pPr>
        <w:pStyle w:val="ListParagraph"/>
        <w:numPr>
          <w:ilvl w:val="1"/>
          <w:numId w:val="24"/>
        </w:numPr>
        <w:ind w:left="360"/>
        <w:jc w:val="both"/>
      </w:pPr>
      <w:r w:rsidRPr="006975DF">
        <w:t>Tần suất mua hàng của nhóm điểm cao gấp hơn 5 lần nhóm điểm thấp (8.28 lần so với 1.53 lần)</w:t>
      </w:r>
      <w:r w:rsidRPr="006975DF">
        <w:t>.</w:t>
      </w:r>
    </w:p>
    <w:p w14:paraId="31E9FFC2" w14:textId="6C1DF120" w:rsidR="006975DF" w:rsidRPr="006975DF" w:rsidRDefault="006975DF" w:rsidP="00756CC6">
      <w:pPr>
        <w:pStyle w:val="ListParagraph"/>
        <w:numPr>
          <w:ilvl w:val="1"/>
          <w:numId w:val="24"/>
        </w:numPr>
        <w:ind w:left="360"/>
        <w:jc w:val="both"/>
      </w:pPr>
      <w:r w:rsidRPr="006975DF">
        <w:t>Thời gian quay lại mua hàng trung bình của nhóm tích cực chỉ là 34.61 ngày, trong khi nhóm còn lại lên tới 148.11 ngày</w:t>
      </w:r>
      <w:r w:rsidRPr="006975DF">
        <w:t xml:space="preserve">. </w:t>
      </w:r>
      <w:r w:rsidRPr="006975DF">
        <w:t>Điều này chứng minh điểm RFM là một thước đo chính xác để doanh nghiệp ưu tiên nguồn lực chăm sóc khách hàng</w:t>
      </w:r>
      <w:r w:rsidRPr="006975DF">
        <w:t>.</w:t>
      </w:r>
    </w:p>
    <w:p w14:paraId="61D5B31A" w14:textId="458F4DC1" w:rsidR="006975DF" w:rsidRDefault="006975DF" w:rsidP="00756CC6">
      <w:pPr>
        <w:pStyle w:val="Heading2"/>
        <w:jc w:val="both"/>
      </w:pPr>
      <w:r w:rsidRPr="006975DF">
        <w:t>Đề xuất chiến lược kinh doanh</w:t>
      </w:r>
    </w:p>
    <w:p w14:paraId="56916AF8" w14:textId="06CE0B65" w:rsidR="006975DF" w:rsidRDefault="006975DF" w:rsidP="00756CC6">
      <w:pPr>
        <w:jc w:val="both"/>
      </w:pPr>
      <w:r w:rsidRPr="006975DF">
        <w:t>Dựa trên các bằng chứng thống kê, nghiên cứu đề xuất hướng đi cho doanh nghiệp</w:t>
      </w:r>
      <w:r>
        <w:t>:</w:t>
      </w:r>
    </w:p>
    <w:p w14:paraId="4177BD2E" w14:textId="470713F3" w:rsidR="006975DF" w:rsidRDefault="006975DF" w:rsidP="00756CC6">
      <w:pPr>
        <w:pStyle w:val="ListParagraph"/>
        <w:numPr>
          <w:ilvl w:val="1"/>
          <w:numId w:val="24"/>
        </w:numPr>
        <w:tabs>
          <w:tab w:val="left" w:pos="1080"/>
        </w:tabs>
        <w:ind w:left="360"/>
        <w:jc w:val="both"/>
      </w:pPr>
      <w:r w:rsidRPr="006975DF">
        <w:rPr>
          <w:b/>
          <w:bCs/>
        </w:rPr>
        <w:t>Giữ chân nhóm VIP:</w:t>
      </w:r>
      <w:r w:rsidRPr="006975DF">
        <w:t xml:space="preserve"> Tập trung vào các chương trình đặc quyền, tri ân để duy trì giá trị chi tiêu cao.</w:t>
      </w:r>
    </w:p>
    <w:p w14:paraId="00EC36C1" w14:textId="69C57CA6" w:rsidR="006975DF" w:rsidRDefault="006975DF" w:rsidP="00756CC6">
      <w:pPr>
        <w:pStyle w:val="ListParagraph"/>
        <w:numPr>
          <w:ilvl w:val="1"/>
          <w:numId w:val="24"/>
        </w:numPr>
        <w:tabs>
          <w:tab w:val="left" w:pos="1080"/>
        </w:tabs>
        <w:ind w:left="360"/>
        <w:jc w:val="both"/>
      </w:pPr>
      <w:r w:rsidRPr="006975DF">
        <w:rPr>
          <w:b/>
          <w:bCs/>
        </w:rPr>
        <w:t>Khai thác nhóm tiềm năng:</w:t>
      </w:r>
      <w:r w:rsidRPr="006975DF">
        <w:t xml:space="preserve"> Sử dụng các chiến dịch marketing cá nhân hóa để khuyến khích họ mua sắm thường xuyên hơn.</w:t>
      </w:r>
    </w:p>
    <w:p w14:paraId="63D722E5" w14:textId="5E414350" w:rsidR="006975DF" w:rsidRPr="006975DF" w:rsidRDefault="006975DF" w:rsidP="00756CC6">
      <w:pPr>
        <w:pStyle w:val="ListParagraph"/>
        <w:numPr>
          <w:ilvl w:val="1"/>
          <w:numId w:val="24"/>
        </w:numPr>
        <w:tabs>
          <w:tab w:val="left" w:pos="1080"/>
        </w:tabs>
        <w:ind w:left="360"/>
        <w:jc w:val="both"/>
      </w:pPr>
      <w:r w:rsidRPr="006975DF">
        <w:rPr>
          <w:b/>
          <w:bCs/>
        </w:rPr>
        <w:t>Tối ưu chi phí với nhóm ít hoạt động:</w:t>
      </w:r>
      <w:r w:rsidRPr="006975DF">
        <w:t xml:space="preserve"> Thay vì đầu tư dàn trải, cần có các biện pháp tái kích hoạt chọn lọc hoặc giảm bớt chi phí marketing cho nhóm khách hàng không còn giá trị</w:t>
      </w:r>
      <w:r>
        <w:t>.</w:t>
      </w:r>
    </w:p>
    <w:p w14:paraId="7D8CCFE5" w14:textId="77777777" w:rsidR="00E26D2A" w:rsidRPr="009A3383" w:rsidRDefault="00000000" w:rsidP="00756CC6">
      <w:pPr>
        <w:jc w:val="both"/>
        <w:rPr>
          <w:rFonts w:cs="Times New Roman"/>
        </w:rPr>
      </w:pPr>
      <w:r w:rsidRPr="009A3383">
        <w:rPr>
          <w:rFonts w:cs="Times New Roman"/>
        </w:rPr>
        <w:t>Kết quả phân tích cho thấy hành vi mua sắm của khách hàng có sự khác biệt rõ rệt giữa các phân khúc. Nhóm khách hàng giá trị cao có tần suất mua lớn, chi tiêu cao và mua hàng gần đây, trong khi nhóm khách hàng không hoạt động có mức độ tương tác thấp. Trên cơ sở đó, nhóm đề xuất các chiến lược tập trung vào việc giữ chân khách hàng giá trị cao, phát triển khách hàng tiềm năng và tối ưu chi phí đối với nhóm khách hàng ít hoạt động.</w:t>
      </w:r>
    </w:p>
    <w:p w14:paraId="25C34725" w14:textId="54291615" w:rsidR="00E26D2A" w:rsidRPr="00E41978" w:rsidRDefault="00E26D2A" w:rsidP="00756CC6">
      <w:pPr>
        <w:jc w:val="both"/>
        <w:rPr>
          <w:rFonts w:cs="Times New Roman"/>
        </w:rPr>
      </w:pPr>
    </w:p>
    <w:sectPr w:rsidR="00E26D2A" w:rsidRPr="00E41978" w:rsidSect="00722C5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DA58" w14:textId="77777777" w:rsidR="00C42123" w:rsidRDefault="00C42123" w:rsidP="006120AE">
      <w:pPr>
        <w:spacing w:after="0" w:line="240" w:lineRule="auto"/>
      </w:pPr>
      <w:r>
        <w:separator/>
      </w:r>
    </w:p>
  </w:endnote>
  <w:endnote w:type="continuationSeparator" w:id="0">
    <w:p w14:paraId="039BC8A6" w14:textId="77777777" w:rsidR="00C42123" w:rsidRDefault="00C42123" w:rsidP="0061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48EA" w14:textId="77777777" w:rsidR="00433735" w:rsidRDefault="00433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1EB3" w14:textId="77777777" w:rsidR="00433735" w:rsidRDefault="00433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C4D4" w14:textId="77777777" w:rsidR="00433735" w:rsidRDefault="0043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1EB6" w14:textId="77777777" w:rsidR="00C42123" w:rsidRDefault="00C42123" w:rsidP="006120AE">
      <w:pPr>
        <w:spacing w:after="0" w:line="240" w:lineRule="auto"/>
      </w:pPr>
      <w:r>
        <w:separator/>
      </w:r>
    </w:p>
  </w:footnote>
  <w:footnote w:type="continuationSeparator" w:id="0">
    <w:p w14:paraId="73F448F3" w14:textId="77777777" w:rsidR="00C42123" w:rsidRDefault="00C42123" w:rsidP="00612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1595" w14:textId="7C40B5EB" w:rsidR="00433735" w:rsidRDefault="00433735">
    <w:pPr>
      <w:pStyle w:val="Header"/>
    </w:pPr>
    <w:r>
      <w:rPr>
        <w:noProof/>
      </w:rPr>
      <w:pict w14:anchorId="598FE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860641" o:spid="_x0000_s1026" type="#_x0000_t75" style="position:absolute;margin-left:0;margin-top:0;width:467.95pt;height:467.95pt;z-index:-251657216;mso-position-horizontal:center;mso-position-horizontal-relative:margin;mso-position-vertical:center;mso-position-vertical-relative:margin" o:allowincell="f">
          <v:imagedata r:id="rId1" o:title="7-LOGO-UEF-TIENG-VIET-0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7BC9" w14:textId="0071517C" w:rsidR="00433735" w:rsidRDefault="00433735">
    <w:pPr>
      <w:pStyle w:val="Header"/>
    </w:pPr>
    <w:r>
      <w:rPr>
        <w:noProof/>
      </w:rPr>
      <w:pict w14:anchorId="164FB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860642" o:spid="_x0000_s1027" type="#_x0000_t75" style="position:absolute;margin-left:0;margin-top:0;width:467.95pt;height:467.95pt;z-index:-251656192;mso-position-horizontal:center;mso-position-horizontal-relative:margin;mso-position-vertical:center;mso-position-vertical-relative:margin" o:allowincell="f">
          <v:imagedata r:id="rId1" o:title="7-LOGO-UEF-TIENG-VIET-0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84AD" w14:textId="513CF7CB" w:rsidR="00433735" w:rsidRDefault="00433735">
    <w:pPr>
      <w:pStyle w:val="Header"/>
    </w:pPr>
    <w:r>
      <w:rPr>
        <w:noProof/>
      </w:rPr>
      <w:pict w14:anchorId="2AFB0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860640" o:spid="_x0000_s1025" type="#_x0000_t75" style="position:absolute;margin-left:0;margin-top:0;width:467.95pt;height:467.95pt;z-index:-251658240;mso-position-horizontal:center;mso-position-horizontal-relative:margin;mso-position-vertical:center;mso-position-vertical-relative:margin" o:allowincell="f">
          <v:imagedata r:id="rId1" o:title="7-LOGO-UEF-TIENG-VIET-0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85E03"/>
    <w:multiLevelType w:val="hybridMultilevel"/>
    <w:tmpl w:val="DF405C22"/>
    <w:lvl w:ilvl="0" w:tplc="1FCC1746">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600F4E"/>
    <w:multiLevelType w:val="hybridMultilevel"/>
    <w:tmpl w:val="92F2E79E"/>
    <w:lvl w:ilvl="0" w:tplc="1FCC1746">
      <w:numFmt w:val="bullet"/>
      <w:lvlText w:val="-"/>
      <w:lvlJc w:val="left"/>
      <w:pPr>
        <w:ind w:left="171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12B54C6A"/>
    <w:multiLevelType w:val="multilevel"/>
    <w:tmpl w:val="8376E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C6C07"/>
    <w:multiLevelType w:val="hybridMultilevel"/>
    <w:tmpl w:val="B1442ECE"/>
    <w:lvl w:ilvl="0" w:tplc="04090001">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1FCC1746">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A1E18"/>
    <w:multiLevelType w:val="hybridMultilevel"/>
    <w:tmpl w:val="830CE446"/>
    <w:lvl w:ilvl="0" w:tplc="1FCC1746">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8222AD"/>
    <w:multiLevelType w:val="hybridMultilevel"/>
    <w:tmpl w:val="EC64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0E5BF5"/>
    <w:multiLevelType w:val="hybridMultilevel"/>
    <w:tmpl w:val="FBDA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17D37"/>
    <w:multiLevelType w:val="multilevel"/>
    <w:tmpl w:val="EEE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B2D3B"/>
    <w:multiLevelType w:val="hybridMultilevel"/>
    <w:tmpl w:val="EC88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6B1DD0"/>
    <w:multiLevelType w:val="multilevel"/>
    <w:tmpl w:val="D30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11582"/>
    <w:multiLevelType w:val="multilevel"/>
    <w:tmpl w:val="A54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D09F8"/>
    <w:multiLevelType w:val="hybridMultilevel"/>
    <w:tmpl w:val="5DAE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52D93"/>
    <w:multiLevelType w:val="multilevel"/>
    <w:tmpl w:val="4DA6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F44BE"/>
    <w:multiLevelType w:val="hybridMultilevel"/>
    <w:tmpl w:val="852EA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AE7960"/>
    <w:multiLevelType w:val="multilevel"/>
    <w:tmpl w:val="733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533B3"/>
    <w:multiLevelType w:val="multilevel"/>
    <w:tmpl w:val="2F16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35DE0"/>
    <w:multiLevelType w:val="hybridMultilevel"/>
    <w:tmpl w:val="468E2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D357AC"/>
    <w:multiLevelType w:val="hybridMultilevel"/>
    <w:tmpl w:val="478E6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65447"/>
    <w:multiLevelType w:val="hybridMultilevel"/>
    <w:tmpl w:val="BF083AF6"/>
    <w:lvl w:ilvl="0" w:tplc="1FCC1746">
      <w:numFmt w:val="bullet"/>
      <w:lvlText w:val="-"/>
      <w:lvlJc w:val="left"/>
      <w:pPr>
        <w:ind w:left="459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5316" w:hanging="360"/>
      </w:pPr>
      <w:rPr>
        <w:rFonts w:ascii="Courier New" w:hAnsi="Courier New" w:cs="Courier New" w:hint="default"/>
      </w:rPr>
    </w:lvl>
    <w:lvl w:ilvl="2" w:tplc="04090005" w:tentative="1">
      <w:start w:val="1"/>
      <w:numFmt w:val="bullet"/>
      <w:lvlText w:val=""/>
      <w:lvlJc w:val="left"/>
      <w:pPr>
        <w:ind w:left="6036" w:hanging="360"/>
      </w:pPr>
      <w:rPr>
        <w:rFonts w:ascii="Wingdings" w:hAnsi="Wingdings" w:hint="default"/>
      </w:rPr>
    </w:lvl>
    <w:lvl w:ilvl="3" w:tplc="04090001" w:tentative="1">
      <w:start w:val="1"/>
      <w:numFmt w:val="bullet"/>
      <w:lvlText w:val=""/>
      <w:lvlJc w:val="left"/>
      <w:pPr>
        <w:ind w:left="6756" w:hanging="360"/>
      </w:pPr>
      <w:rPr>
        <w:rFonts w:ascii="Symbol" w:hAnsi="Symbol" w:hint="default"/>
      </w:rPr>
    </w:lvl>
    <w:lvl w:ilvl="4" w:tplc="04090003" w:tentative="1">
      <w:start w:val="1"/>
      <w:numFmt w:val="bullet"/>
      <w:lvlText w:val="o"/>
      <w:lvlJc w:val="left"/>
      <w:pPr>
        <w:ind w:left="7476" w:hanging="360"/>
      </w:pPr>
      <w:rPr>
        <w:rFonts w:ascii="Courier New" w:hAnsi="Courier New" w:cs="Courier New" w:hint="default"/>
      </w:rPr>
    </w:lvl>
    <w:lvl w:ilvl="5" w:tplc="04090005" w:tentative="1">
      <w:start w:val="1"/>
      <w:numFmt w:val="bullet"/>
      <w:lvlText w:val=""/>
      <w:lvlJc w:val="left"/>
      <w:pPr>
        <w:ind w:left="8196" w:hanging="360"/>
      </w:pPr>
      <w:rPr>
        <w:rFonts w:ascii="Wingdings" w:hAnsi="Wingdings" w:hint="default"/>
      </w:rPr>
    </w:lvl>
    <w:lvl w:ilvl="6" w:tplc="04090001" w:tentative="1">
      <w:start w:val="1"/>
      <w:numFmt w:val="bullet"/>
      <w:lvlText w:val=""/>
      <w:lvlJc w:val="left"/>
      <w:pPr>
        <w:ind w:left="8916" w:hanging="360"/>
      </w:pPr>
      <w:rPr>
        <w:rFonts w:ascii="Symbol" w:hAnsi="Symbol" w:hint="default"/>
      </w:rPr>
    </w:lvl>
    <w:lvl w:ilvl="7" w:tplc="04090003" w:tentative="1">
      <w:start w:val="1"/>
      <w:numFmt w:val="bullet"/>
      <w:lvlText w:val="o"/>
      <w:lvlJc w:val="left"/>
      <w:pPr>
        <w:ind w:left="9636" w:hanging="360"/>
      </w:pPr>
      <w:rPr>
        <w:rFonts w:ascii="Courier New" w:hAnsi="Courier New" w:cs="Courier New" w:hint="default"/>
      </w:rPr>
    </w:lvl>
    <w:lvl w:ilvl="8" w:tplc="04090005" w:tentative="1">
      <w:start w:val="1"/>
      <w:numFmt w:val="bullet"/>
      <w:lvlText w:val=""/>
      <w:lvlJc w:val="left"/>
      <w:pPr>
        <w:ind w:left="10356" w:hanging="360"/>
      </w:pPr>
      <w:rPr>
        <w:rFonts w:ascii="Wingdings" w:hAnsi="Wingdings" w:hint="default"/>
      </w:rPr>
    </w:lvl>
  </w:abstractNum>
  <w:abstractNum w:abstractNumId="28" w15:restartNumberingAfterBreak="0">
    <w:nsid w:val="66F92FD1"/>
    <w:multiLevelType w:val="multilevel"/>
    <w:tmpl w:val="5EB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B1ADF"/>
    <w:multiLevelType w:val="multilevel"/>
    <w:tmpl w:val="27D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75EB9"/>
    <w:multiLevelType w:val="hybridMultilevel"/>
    <w:tmpl w:val="44A4CEA4"/>
    <w:lvl w:ilvl="0" w:tplc="EB22FE12">
      <w:numFmt w:val="bullet"/>
      <w:lvlText w:val="-"/>
      <w:lvlJc w:val="left"/>
      <w:pPr>
        <w:ind w:left="953"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BF5CBD8C">
      <w:numFmt w:val="bullet"/>
      <w:lvlText w:val="•"/>
      <w:lvlJc w:val="left"/>
      <w:pPr>
        <w:ind w:left="1908" w:hanging="142"/>
      </w:pPr>
      <w:rPr>
        <w:rFonts w:hint="default"/>
        <w:lang w:val="vi" w:eastAsia="en-US" w:bidi="ar-SA"/>
      </w:rPr>
    </w:lvl>
    <w:lvl w:ilvl="2" w:tplc="5E8A5B78">
      <w:numFmt w:val="bullet"/>
      <w:lvlText w:val="•"/>
      <w:lvlJc w:val="left"/>
      <w:pPr>
        <w:ind w:left="2856" w:hanging="142"/>
      </w:pPr>
      <w:rPr>
        <w:rFonts w:hint="default"/>
        <w:lang w:val="vi" w:eastAsia="en-US" w:bidi="ar-SA"/>
      </w:rPr>
    </w:lvl>
    <w:lvl w:ilvl="3" w:tplc="A21CA3DC">
      <w:numFmt w:val="bullet"/>
      <w:lvlText w:val="•"/>
      <w:lvlJc w:val="left"/>
      <w:pPr>
        <w:ind w:left="3804" w:hanging="142"/>
      </w:pPr>
      <w:rPr>
        <w:rFonts w:hint="default"/>
        <w:lang w:val="vi" w:eastAsia="en-US" w:bidi="ar-SA"/>
      </w:rPr>
    </w:lvl>
    <w:lvl w:ilvl="4" w:tplc="CD1E969C">
      <w:numFmt w:val="bullet"/>
      <w:lvlText w:val="•"/>
      <w:lvlJc w:val="left"/>
      <w:pPr>
        <w:ind w:left="4752" w:hanging="142"/>
      </w:pPr>
      <w:rPr>
        <w:rFonts w:hint="default"/>
        <w:lang w:val="vi" w:eastAsia="en-US" w:bidi="ar-SA"/>
      </w:rPr>
    </w:lvl>
    <w:lvl w:ilvl="5" w:tplc="72989B1A">
      <w:numFmt w:val="bullet"/>
      <w:lvlText w:val="•"/>
      <w:lvlJc w:val="left"/>
      <w:pPr>
        <w:ind w:left="5700" w:hanging="142"/>
      </w:pPr>
      <w:rPr>
        <w:rFonts w:hint="default"/>
        <w:lang w:val="vi" w:eastAsia="en-US" w:bidi="ar-SA"/>
      </w:rPr>
    </w:lvl>
    <w:lvl w:ilvl="6" w:tplc="AB626528">
      <w:numFmt w:val="bullet"/>
      <w:lvlText w:val="•"/>
      <w:lvlJc w:val="left"/>
      <w:pPr>
        <w:ind w:left="6648" w:hanging="142"/>
      </w:pPr>
      <w:rPr>
        <w:rFonts w:hint="default"/>
        <w:lang w:val="vi" w:eastAsia="en-US" w:bidi="ar-SA"/>
      </w:rPr>
    </w:lvl>
    <w:lvl w:ilvl="7" w:tplc="34E0CD62">
      <w:numFmt w:val="bullet"/>
      <w:lvlText w:val="•"/>
      <w:lvlJc w:val="left"/>
      <w:pPr>
        <w:ind w:left="7596" w:hanging="142"/>
      </w:pPr>
      <w:rPr>
        <w:rFonts w:hint="default"/>
        <w:lang w:val="vi" w:eastAsia="en-US" w:bidi="ar-SA"/>
      </w:rPr>
    </w:lvl>
    <w:lvl w:ilvl="8" w:tplc="CE485F0C">
      <w:numFmt w:val="bullet"/>
      <w:lvlText w:val="•"/>
      <w:lvlJc w:val="left"/>
      <w:pPr>
        <w:ind w:left="8544" w:hanging="142"/>
      </w:pPr>
      <w:rPr>
        <w:rFonts w:hint="default"/>
        <w:lang w:val="vi" w:eastAsia="en-US" w:bidi="ar-SA"/>
      </w:rPr>
    </w:lvl>
  </w:abstractNum>
  <w:abstractNum w:abstractNumId="31" w15:restartNumberingAfterBreak="0">
    <w:nsid w:val="705A03D4"/>
    <w:multiLevelType w:val="hybridMultilevel"/>
    <w:tmpl w:val="F1EA205E"/>
    <w:lvl w:ilvl="0" w:tplc="1FCC1746">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15F40"/>
    <w:multiLevelType w:val="hybridMultilevel"/>
    <w:tmpl w:val="AE50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AE5629"/>
    <w:multiLevelType w:val="multilevel"/>
    <w:tmpl w:val="536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C1DD5"/>
    <w:multiLevelType w:val="multilevel"/>
    <w:tmpl w:val="A92439EC"/>
    <w:lvl w:ilvl="0">
      <w:start w:val="1"/>
      <w:numFmt w:val="upperRoman"/>
      <w:pStyle w:val="Heading1"/>
      <w:suff w:val="space"/>
      <w:lvlText w:val="CHƯƠNG %1."/>
      <w:lvlJc w:val="left"/>
      <w:pPr>
        <w:ind w:left="360" w:hanging="360"/>
      </w:pPr>
      <w:rPr>
        <w:rFonts w:hint="default"/>
      </w:rPr>
    </w:lvl>
    <w:lvl w:ilvl="1">
      <w:start w:val="1"/>
      <w:numFmt w:val="decimal"/>
      <w:pStyle w:val="Heading2"/>
      <w:isLgl/>
      <w:suff w:val="space"/>
      <w:lvlText w:val="%1.%2"/>
      <w:lvlJc w:val="left"/>
      <w:pPr>
        <w:ind w:left="567" w:hanging="567"/>
      </w:pPr>
      <w:rPr>
        <w:rFonts w:hint="default"/>
      </w:rPr>
    </w:lvl>
    <w:lvl w:ilvl="2">
      <w:start w:val="1"/>
      <w:numFmt w:val="decimal"/>
      <w:pStyle w:val="Heading3"/>
      <w:isLgl/>
      <w:suff w:val="space"/>
      <w:lvlText w:val="%1.%2.%3."/>
      <w:lvlJc w:val="left"/>
      <w:pPr>
        <w:ind w:left="680"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BED18AB"/>
    <w:multiLevelType w:val="hybridMultilevel"/>
    <w:tmpl w:val="31FE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56869"/>
    <w:multiLevelType w:val="multilevel"/>
    <w:tmpl w:val="9CA02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738964">
    <w:abstractNumId w:val="8"/>
  </w:num>
  <w:num w:numId="2" w16cid:durableId="34627388">
    <w:abstractNumId w:val="6"/>
  </w:num>
  <w:num w:numId="3" w16cid:durableId="721292786">
    <w:abstractNumId w:val="5"/>
  </w:num>
  <w:num w:numId="4" w16cid:durableId="144978589">
    <w:abstractNumId w:val="4"/>
  </w:num>
  <w:num w:numId="5" w16cid:durableId="2633082">
    <w:abstractNumId w:val="7"/>
  </w:num>
  <w:num w:numId="6" w16cid:durableId="711420143">
    <w:abstractNumId w:val="3"/>
  </w:num>
  <w:num w:numId="7" w16cid:durableId="716852427">
    <w:abstractNumId w:val="2"/>
  </w:num>
  <w:num w:numId="8" w16cid:durableId="1612974045">
    <w:abstractNumId w:val="1"/>
  </w:num>
  <w:num w:numId="9" w16cid:durableId="1071926315">
    <w:abstractNumId w:val="0"/>
  </w:num>
  <w:num w:numId="10" w16cid:durableId="664436403">
    <w:abstractNumId w:val="30"/>
  </w:num>
  <w:num w:numId="11" w16cid:durableId="1218709563">
    <w:abstractNumId w:val="27"/>
  </w:num>
  <w:num w:numId="12" w16cid:durableId="1083835535">
    <w:abstractNumId w:val="10"/>
  </w:num>
  <w:num w:numId="13" w16cid:durableId="702248650">
    <w:abstractNumId w:val="18"/>
  </w:num>
  <w:num w:numId="14" w16cid:durableId="578713486">
    <w:abstractNumId w:val="33"/>
  </w:num>
  <w:num w:numId="15" w16cid:durableId="1282951683">
    <w:abstractNumId w:val="23"/>
  </w:num>
  <w:num w:numId="16" w16cid:durableId="1012149967">
    <w:abstractNumId w:val="34"/>
  </w:num>
  <w:num w:numId="17" w16cid:durableId="618755794">
    <w:abstractNumId w:val="17"/>
  </w:num>
  <w:num w:numId="18" w16cid:durableId="901215435">
    <w:abstractNumId w:val="25"/>
  </w:num>
  <w:num w:numId="19" w16cid:durableId="2127112028">
    <w:abstractNumId w:val="14"/>
  </w:num>
  <w:num w:numId="20" w16cid:durableId="1707752027">
    <w:abstractNumId w:val="11"/>
  </w:num>
  <w:num w:numId="21" w16cid:durableId="197788975">
    <w:abstractNumId w:val="36"/>
    <w:lvlOverride w:ilvl="0">
      <w:lvl w:ilvl="0">
        <w:numFmt w:val="decimal"/>
        <w:lvlText w:val="%1."/>
        <w:lvlJc w:val="left"/>
      </w:lvl>
    </w:lvlOverride>
  </w:num>
  <w:num w:numId="22" w16cid:durableId="1318269284">
    <w:abstractNumId w:val="34"/>
  </w:num>
  <w:num w:numId="23" w16cid:durableId="855119161">
    <w:abstractNumId w:val="22"/>
  </w:num>
  <w:num w:numId="24" w16cid:durableId="865212928">
    <w:abstractNumId w:val="12"/>
  </w:num>
  <w:num w:numId="25" w16cid:durableId="900676777">
    <w:abstractNumId w:val="31"/>
  </w:num>
  <w:num w:numId="26" w16cid:durableId="1670207460">
    <w:abstractNumId w:val="9"/>
  </w:num>
  <w:num w:numId="27" w16cid:durableId="1849245821">
    <w:abstractNumId w:val="16"/>
  </w:num>
  <w:num w:numId="28" w16cid:durableId="1605648683">
    <w:abstractNumId w:val="19"/>
  </w:num>
  <w:num w:numId="29" w16cid:durableId="427045249">
    <w:abstractNumId w:val="21"/>
  </w:num>
  <w:num w:numId="30" w16cid:durableId="1949773599">
    <w:abstractNumId w:val="29"/>
  </w:num>
  <w:num w:numId="31" w16cid:durableId="1878809566">
    <w:abstractNumId w:val="28"/>
  </w:num>
  <w:num w:numId="32" w16cid:durableId="266933324">
    <w:abstractNumId w:val="26"/>
  </w:num>
  <w:num w:numId="33" w16cid:durableId="1303120535">
    <w:abstractNumId w:val="35"/>
  </w:num>
  <w:num w:numId="34" w16cid:durableId="684751291">
    <w:abstractNumId w:val="20"/>
  </w:num>
  <w:num w:numId="35" w16cid:durableId="212811523">
    <w:abstractNumId w:val="15"/>
  </w:num>
  <w:num w:numId="36" w16cid:durableId="4884048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86173501">
    <w:abstractNumId w:val="24"/>
  </w:num>
  <w:num w:numId="38" w16cid:durableId="243537800">
    <w:abstractNumId w:val="32"/>
  </w:num>
  <w:num w:numId="39" w16cid:durableId="1082684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lignBordersAndEdges/>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F42"/>
    <w:rsid w:val="00031E22"/>
    <w:rsid w:val="00034616"/>
    <w:rsid w:val="0006063C"/>
    <w:rsid w:val="000C5EF5"/>
    <w:rsid w:val="000D1344"/>
    <w:rsid w:val="00137B3E"/>
    <w:rsid w:val="0015074B"/>
    <w:rsid w:val="00190F1A"/>
    <w:rsid w:val="001F0434"/>
    <w:rsid w:val="002253AE"/>
    <w:rsid w:val="00230B6A"/>
    <w:rsid w:val="00265F86"/>
    <w:rsid w:val="0029639D"/>
    <w:rsid w:val="00326F90"/>
    <w:rsid w:val="00382595"/>
    <w:rsid w:val="00401D17"/>
    <w:rsid w:val="004151D2"/>
    <w:rsid w:val="00433735"/>
    <w:rsid w:val="00435D5A"/>
    <w:rsid w:val="00482FC1"/>
    <w:rsid w:val="00520B04"/>
    <w:rsid w:val="00534344"/>
    <w:rsid w:val="00580606"/>
    <w:rsid w:val="006120AE"/>
    <w:rsid w:val="00665F2D"/>
    <w:rsid w:val="006975DF"/>
    <w:rsid w:val="00722C53"/>
    <w:rsid w:val="00756CC6"/>
    <w:rsid w:val="007E714C"/>
    <w:rsid w:val="008146CE"/>
    <w:rsid w:val="00843CD2"/>
    <w:rsid w:val="00856B6B"/>
    <w:rsid w:val="00865A8F"/>
    <w:rsid w:val="008A0697"/>
    <w:rsid w:val="00911645"/>
    <w:rsid w:val="00992ED1"/>
    <w:rsid w:val="009A3383"/>
    <w:rsid w:val="009C32D2"/>
    <w:rsid w:val="00A2060E"/>
    <w:rsid w:val="00A4166A"/>
    <w:rsid w:val="00A63836"/>
    <w:rsid w:val="00A934F3"/>
    <w:rsid w:val="00AA1D8D"/>
    <w:rsid w:val="00B134A8"/>
    <w:rsid w:val="00B47730"/>
    <w:rsid w:val="00B87641"/>
    <w:rsid w:val="00B91B76"/>
    <w:rsid w:val="00C42123"/>
    <w:rsid w:val="00C453B2"/>
    <w:rsid w:val="00CB0664"/>
    <w:rsid w:val="00CF4013"/>
    <w:rsid w:val="00D718D4"/>
    <w:rsid w:val="00DD498A"/>
    <w:rsid w:val="00E02FAB"/>
    <w:rsid w:val="00E22321"/>
    <w:rsid w:val="00E26D2A"/>
    <w:rsid w:val="00E41978"/>
    <w:rsid w:val="00F01A6F"/>
    <w:rsid w:val="00FC693F"/>
    <w:rsid w:val="00FE23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41D16F"/>
  <w14:defaultImageDpi w14:val="300"/>
  <w15:docId w15:val="{82EE9CD8-4682-4002-8C0E-940A9BC6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A63836"/>
    <w:pPr>
      <w:keepNext/>
      <w:keepLines/>
      <w:numPr>
        <w:numId w:val="22"/>
      </w:numPr>
      <w:spacing w:before="480" w:after="0"/>
      <w:jc w:val="center"/>
      <w:outlineLvl w:val="0"/>
    </w:pPr>
    <w:rPr>
      <w:rFonts w:eastAsiaTheme="majorEastAsia" w:cstheme="majorBidi"/>
      <w:b/>
      <w:bCs/>
      <w:color w:val="000000" w:themeColor="text1"/>
    </w:rPr>
  </w:style>
  <w:style w:type="paragraph" w:styleId="Heading2">
    <w:name w:val="heading 2"/>
    <w:basedOn w:val="Normal"/>
    <w:next w:val="Normal"/>
    <w:link w:val="Heading2Char"/>
    <w:uiPriority w:val="9"/>
    <w:unhideWhenUsed/>
    <w:qFormat/>
    <w:rsid w:val="00C453B2"/>
    <w:pPr>
      <w:keepNext/>
      <w:keepLines/>
      <w:numPr>
        <w:ilvl w:val="1"/>
        <w:numId w:val="22"/>
      </w:numPr>
      <w:spacing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453B2"/>
    <w:pPr>
      <w:keepNext/>
      <w:keepLines/>
      <w:numPr>
        <w:ilvl w:val="2"/>
        <w:numId w:val="2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A63836"/>
    <w:rPr>
      <w:rFonts w:eastAsiaTheme="majorEastAsia" w:cstheme="majorBidi"/>
      <w:b/>
      <w:bCs/>
      <w:color w:val="000000" w:themeColor="text1"/>
    </w:rPr>
  </w:style>
  <w:style w:type="character" w:customStyle="1" w:styleId="Heading2Char">
    <w:name w:val="Heading 2 Char"/>
    <w:basedOn w:val="DefaultParagraphFont"/>
    <w:link w:val="Heading2"/>
    <w:uiPriority w:val="9"/>
    <w:rsid w:val="00C453B2"/>
    <w:rPr>
      <w:rFonts w:eastAsiaTheme="majorEastAsia" w:cstheme="majorBidi"/>
      <w:b/>
      <w:bCs/>
      <w:color w:val="000000" w:themeColor="text1"/>
      <w:szCs w:val="26"/>
    </w:rPr>
  </w:style>
  <w:style w:type="character" w:customStyle="1" w:styleId="Heading3Char">
    <w:name w:val="Heading 3 Char"/>
    <w:basedOn w:val="DefaultParagraphFont"/>
    <w:link w:val="Heading3"/>
    <w:uiPriority w:val="9"/>
    <w:rsid w:val="00C453B2"/>
    <w:rPr>
      <w:rFonts w:eastAsiaTheme="majorEastAsia"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120AE"/>
  </w:style>
  <w:style w:type="paragraph" w:styleId="TOC1">
    <w:name w:val="toc 1"/>
    <w:basedOn w:val="Normal"/>
    <w:next w:val="Normal"/>
    <w:autoRedefine/>
    <w:uiPriority w:val="39"/>
    <w:unhideWhenUsed/>
    <w:rsid w:val="009A3383"/>
    <w:pPr>
      <w:spacing w:after="100"/>
    </w:pPr>
  </w:style>
  <w:style w:type="paragraph" w:styleId="TOC2">
    <w:name w:val="toc 2"/>
    <w:basedOn w:val="Normal"/>
    <w:next w:val="Normal"/>
    <w:autoRedefine/>
    <w:uiPriority w:val="39"/>
    <w:unhideWhenUsed/>
    <w:rsid w:val="009A3383"/>
    <w:pPr>
      <w:spacing w:after="100"/>
      <w:ind w:left="220"/>
    </w:pPr>
  </w:style>
  <w:style w:type="character" w:styleId="Hyperlink">
    <w:name w:val="Hyperlink"/>
    <w:basedOn w:val="DefaultParagraphFont"/>
    <w:uiPriority w:val="99"/>
    <w:unhideWhenUsed/>
    <w:rsid w:val="009A3383"/>
    <w:rPr>
      <w:color w:val="0000FF" w:themeColor="hyperlink"/>
      <w:u w:val="single"/>
    </w:rPr>
  </w:style>
  <w:style w:type="paragraph" w:styleId="NormalWeb">
    <w:name w:val="Normal (Web)"/>
    <w:basedOn w:val="Normal"/>
    <w:uiPriority w:val="99"/>
    <w:unhideWhenUsed/>
    <w:rsid w:val="000C5EF5"/>
    <w:pPr>
      <w:spacing w:before="100" w:beforeAutospacing="1" w:after="100" w:afterAutospacing="1" w:line="240" w:lineRule="auto"/>
    </w:pPr>
    <w:rPr>
      <w:rFonts w:eastAsia="Times New Roman" w:cs="Times New Roman"/>
      <w:sz w:val="24"/>
      <w:szCs w:val="24"/>
    </w:rPr>
  </w:style>
  <w:style w:type="paragraph" w:styleId="TOC3">
    <w:name w:val="toc 3"/>
    <w:basedOn w:val="Normal"/>
    <w:next w:val="Normal"/>
    <w:autoRedefine/>
    <w:uiPriority w:val="39"/>
    <w:unhideWhenUsed/>
    <w:rsid w:val="009C32D2"/>
    <w:pPr>
      <w:spacing w:after="100"/>
      <w:ind w:left="560"/>
    </w:pPr>
  </w:style>
  <w:style w:type="paragraph" w:styleId="TableofFigures">
    <w:name w:val="table of figures"/>
    <w:basedOn w:val="Normal"/>
    <w:next w:val="Normal"/>
    <w:uiPriority w:val="99"/>
    <w:unhideWhenUsed/>
    <w:rsid w:val="00A934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34</Pages>
  <Words>4514</Words>
  <Characters>25733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Hồ Ý</cp:lastModifiedBy>
  <cp:revision>18</cp:revision>
  <dcterms:created xsi:type="dcterms:W3CDTF">2013-12-23T23:15:00Z</dcterms:created>
  <dcterms:modified xsi:type="dcterms:W3CDTF">2026-01-14T12:50:00Z</dcterms:modified>
  <cp:category/>
</cp:coreProperties>
</file>